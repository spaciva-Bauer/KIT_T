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1ACE" w14:textId="77777777" w:rsidR="009C3C38" w:rsidRPr="000B743D" w:rsidRDefault="00000000">
      <w:pPr>
        <w:spacing w:after="160"/>
        <w:rPr>
          <w:lang w:val="de-DE"/>
        </w:rPr>
      </w:pPr>
      <w:r w:rsidRPr="000B743D">
        <w:rPr>
          <w:rFonts w:ascii="Arial" w:hAnsi="Arial"/>
          <w:b/>
          <w:color w:val="1A237E"/>
          <w:sz w:val="36"/>
          <w:lang w:val="de-DE"/>
        </w:rPr>
        <w:t>Arbeitsblatt: Prompt Engineering – Die Kunst der präzisen Instruktion</w:t>
      </w:r>
    </w:p>
    <w:p w14:paraId="53CA2AF0" w14:textId="77777777" w:rsidR="009C3C38" w:rsidRPr="000B743D" w:rsidRDefault="00000000">
      <w:pPr>
        <w:spacing w:after="80"/>
        <w:rPr>
          <w:lang w:val="de-DE"/>
        </w:rPr>
      </w:pPr>
      <w:r w:rsidRPr="000B743D">
        <w:rPr>
          <w:rFonts w:ascii="Arial" w:hAnsi="Arial"/>
          <w:b/>
          <w:color w:val="1F1F1F"/>
          <w:lang w:val="de-DE"/>
        </w:rPr>
        <w:t>Fach:</w:t>
      </w:r>
      <w:r w:rsidRPr="000B743D">
        <w:rPr>
          <w:rFonts w:ascii="Arial" w:hAnsi="Arial"/>
          <w:color w:val="1F1F1F"/>
          <w:lang w:val="de-DE"/>
        </w:rPr>
        <w:t xml:space="preserve"> KIT (T)  |  </w:t>
      </w:r>
      <w:r w:rsidRPr="000B743D">
        <w:rPr>
          <w:rFonts w:ascii="Arial" w:hAnsi="Arial"/>
          <w:b/>
          <w:color w:val="1F1F1F"/>
          <w:lang w:val="de-DE"/>
        </w:rPr>
        <w:t>Jahrgangsstufe:</w:t>
      </w:r>
      <w:r w:rsidRPr="000B743D">
        <w:rPr>
          <w:rFonts w:ascii="Arial" w:hAnsi="Arial"/>
          <w:color w:val="1F1F1F"/>
          <w:lang w:val="de-DE"/>
        </w:rPr>
        <w:t xml:space="preserve"> 11 (FOS)</w:t>
      </w:r>
    </w:p>
    <w:p w14:paraId="0DDE1012" w14:textId="77777777" w:rsidR="009C3C38" w:rsidRPr="000B743D" w:rsidRDefault="00000000">
      <w:pPr>
        <w:spacing w:after="200"/>
        <w:rPr>
          <w:lang w:val="de-DE"/>
        </w:rPr>
      </w:pPr>
      <w:r w:rsidRPr="000B743D">
        <w:rPr>
          <w:rFonts w:ascii="Arial" w:hAnsi="Arial"/>
          <w:b/>
          <w:color w:val="1F1F1F"/>
          <w:lang w:val="de-DE"/>
        </w:rPr>
        <w:t>Thema:</w:t>
      </w:r>
      <w:r w:rsidRPr="000B743D">
        <w:rPr>
          <w:rFonts w:ascii="Arial" w:hAnsi="Arial"/>
          <w:color w:val="1F1F1F"/>
          <w:lang w:val="de-DE"/>
        </w:rPr>
        <w:t xml:space="preserve"> Fortgeschrittene Strategien im Umgang mit Large Language Models (LLMs)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:rsidRPr="000B743D" w14:paraId="2741A028" w14:textId="77777777">
        <w:tc>
          <w:tcPr>
            <w:tcW w:w="9072" w:type="dxa"/>
            <w:tcBorders>
              <w:top w:val="single" w:sz="4" w:space="0" w:color="7986CB"/>
              <w:left w:val="single" w:sz="4" w:space="0" w:color="7986CB"/>
              <w:bottom w:val="single" w:sz="4" w:space="0" w:color="7986CB"/>
              <w:right w:val="single" w:sz="4" w:space="0" w:color="7986CB"/>
            </w:tcBorders>
            <w:shd w:val="clear" w:color="auto" w:fill="E8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1B3A4A" w14:textId="77777777" w:rsidR="009C3C38" w:rsidRPr="000B743D" w:rsidRDefault="00000000">
            <w:pPr>
              <w:spacing w:after="10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color w:val="283593"/>
                <w:sz w:val="24"/>
                <w:lang w:val="de-DE"/>
              </w:rPr>
              <w:t>Lernziele</w:t>
            </w:r>
          </w:p>
          <w:p w14:paraId="7E97E1C0" w14:textId="77777777" w:rsidR="009C3C38" w:rsidRPr="000B743D" w:rsidRDefault="00000000">
            <w:pPr>
              <w:spacing w:after="8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color w:val="1F1F1F"/>
                <w:lang w:val="de-DE"/>
              </w:rPr>
              <w:t>Nach diesem Arbeitsblatt könnt ihr:</w:t>
            </w:r>
          </w:p>
          <w:p w14:paraId="23BC7DC9" w14:textId="77777777" w:rsidR="009C3C38" w:rsidRPr="000B743D" w:rsidRDefault="00000000">
            <w:pPr>
              <w:pStyle w:val="Aufzhlungszeichen"/>
              <w:spacing w:after="7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color w:val="1F1F1F"/>
                <w:lang w:val="de-DE"/>
              </w:rPr>
              <w:t xml:space="preserve">Few-Shot Prompts </w:t>
            </w:r>
            <w:r w:rsidRPr="000B743D">
              <w:rPr>
                <w:rFonts w:ascii="Arial" w:hAnsi="Arial"/>
                <w:color w:val="1F1F1F"/>
                <w:lang w:val="de-DE"/>
              </w:rPr>
              <w:t>gezielt einsetzen, um Sprachmodellen das gewünschte Ausgabeformat beizubringen</w:t>
            </w:r>
          </w:p>
          <w:p w14:paraId="11324564" w14:textId="77777777" w:rsidR="009C3C38" w:rsidRPr="000B743D" w:rsidRDefault="00000000">
            <w:pPr>
              <w:pStyle w:val="Aufzhlungszeichen"/>
              <w:spacing w:after="7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color w:val="1F1F1F"/>
                <w:lang w:val="de-DE"/>
              </w:rPr>
              <w:t xml:space="preserve">Delimiter (Trennzeichen) </w:t>
            </w:r>
            <w:r w:rsidRPr="000B743D">
              <w:rPr>
                <w:rFonts w:ascii="Arial" w:hAnsi="Arial"/>
                <w:color w:val="1F1F1F"/>
                <w:lang w:val="de-DE"/>
              </w:rPr>
              <w:t>verwenden, um Anweisungen klar von Daten zu trennen und Prompt Injection zu verhindern</w:t>
            </w:r>
          </w:p>
          <w:p w14:paraId="509CB7BD" w14:textId="77777777" w:rsidR="009C3C38" w:rsidRPr="000B743D" w:rsidRDefault="00000000">
            <w:pPr>
              <w:pStyle w:val="Aufzhlungszeichen"/>
              <w:spacing w:after="7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color w:val="1F1F1F"/>
                <w:lang w:val="de-DE"/>
              </w:rPr>
              <w:t xml:space="preserve">Einen unstrukturierten „Chaos-Prompt“ </w:t>
            </w:r>
            <w:r w:rsidRPr="000B743D">
              <w:rPr>
                <w:rFonts w:ascii="Arial" w:hAnsi="Arial"/>
                <w:color w:val="1F1F1F"/>
                <w:lang w:val="de-DE"/>
              </w:rPr>
              <w:t>professionell mit XML-Tags umstrukturieren und die Qualität der Ergebnisse vergleichen</w:t>
            </w:r>
          </w:p>
        </w:tc>
      </w:tr>
    </w:tbl>
    <w:p w14:paraId="1BA9F7D9" w14:textId="77777777" w:rsidR="009C3C38" w:rsidRPr="000B743D" w:rsidRDefault="009C3C38">
      <w:pPr>
        <w:spacing w:after="200"/>
        <w:rPr>
          <w:lang w:val="de-DE"/>
        </w:rPr>
      </w:pPr>
    </w:p>
    <w:p w14:paraId="62960716" w14:textId="77777777" w:rsidR="009C3C38" w:rsidRPr="000B743D" w:rsidRDefault="00000000">
      <w:pPr>
        <w:pBdr>
          <w:bottom w:val="single" w:sz="6" w:space="4" w:color="283593"/>
        </w:pBdr>
        <w:spacing w:after="100"/>
        <w:rPr>
          <w:lang w:val="de-DE"/>
        </w:rPr>
      </w:pPr>
      <w:r w:rsidRPr="000B743D">
        <w:rPr>
          <w:rFonts w:ascii="Arial" w:hAnsi="Arial"/>
          <w:b/>
          <w:color w:val="283593"/>
          <w:sz w:val="28"/>
          <w:lang w:val="de-DE"/>
        </w:rPr>
        <w:t>Fortgeschrittene Techniken</w:t>
      </w:r>
    </w:p>
    <w:p w14:paraId="309ACD3B" w14:textId="77777777" w:rsidR="009C3C38" w:rsidRPr="000B743D" w:rsidRDefault="00000000">
      <w:pPr>
        <w:spacing w:after="200"/>
        <w:rPr>
          <w:lang w:val="de-DE"/>
        </w:rPr>
      </w:pPr>
      <w:r w:rsidRPr="000B743D">
        <w:rPr>
          <w:rFonts w:ascii="Arial" w:hAnsi="Arial"/>
          <w:color w:val="1F1F1F"/>
          <w:lang w:val="de-DE"/>
        </w:rPr>
        <w:t>Probieren Sie die Beispiel-Prompts mit dem Sprachmodell Ihrer Wahl jeweils aus.</w:t>
      </w:r>
    </w:p>
    <w:p w14:paraId="3DC01C09" w14:textId="77777777" w:rsidR="009C3C38" w:rsidRDefault="00000000">
      <w:pPr>
        <w:spacing w:before="80" w:after="100"/>
      </w:pPr>
      <w:r>
        <w:rPr>
          <w:rFonts w:ascii="Arial" w:hAnsi="Arial"/>
          <w:b/>
          <w:color w:val="1565C0"/>
          <w:sz w:val="26"/>
        </w:rPr>
        <w:t>A. Few-Shot Prompting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14:paraId="40E2D49C" w14:textId="77777777">
        <w:tc>
          <w:tcPr>
            <w:tcW w:w="90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0069AD" w14:textId="77777777" w:rsidR="009C3C38" w:rsidRDefault="00000000">
            <w:pPr>
              <w:spacing w:line="276" w:lineRule="auto"/>
            </w:pPr>
            <w:r w:rsidRPr="000B743D">
              <w:rPr>
                <w:rFonts w:ascii="Arial" w:hAnsi="Arial"/>
                <w:i/>
                <w:color w:val="424242"/>
                <w:lang w:val="de-DE"/>
              </w:rPr>
              <w:t xml:space="preserve">„Geben Sie dem Modell 2–3 Beispiele (Shots), wie die Aufgabe gelöst werden soll, bevor Sie die eigentliche Aufgabe stellen. </w:t>
            </w:r>
            <w:r>
              <w:rPr>
                <w:rFonts w:ascii="Arial" w:hAnsi="Arial"/>
                <w:i/>
                <w:color w:val="424242"/>
              </w:rPr>
              <w:t>Dies ist effektiver als jede lange Erklärung.“</w:t>
            </w:r>
          </w:p>
        </w:tc>
      </w:tr>
    </w:tbl>
    <w:p w14:paraId="59033871" w14:textId="77777777" w:rsidR="009C3C38" w:rsidRDefault="009C3C38">
      <w:pPr>
        <w:spacing w:after="160"/>
      </w:pPr>
    </w:p>
    <w:p w14:paraId="6B9923BC" w14:textId="77777777" w:rsidR="009C3C38" w:rsidRDefault="00000000">
      <w:pPr>
        <w:spacing w:after="80"/>
      </w:pPr>
      <w:r>
        <w:rPr>
          <w:rFonts w:ascii="Arial" w:hAnsi="Arial"/>
          <w:b/>
          <w:color w:val="1F1F1F"/>
        </w:rPr>
        <w:t>Beispiel 1: Klassifikation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14:paraId="5AB3306B" w14:textId="77777777">
        <w:tc>
          <w:tcPr>
            <w:tcW w:w="90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FCD795" w14:textId="77777777" w:rsidR="009C3C38" w:rsidRPr="000B743D" w:rsidRDefault="00000000">
            <w:pPr>
              <w:spacing w:after="5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Klassifiziere das letzte Wort basierend auf den vorherigen Beispielen:</w:t>
            </w:r>
          </w:p>
          <w:p w14:paraId="3AE76BBC" w14:textId="77777777" w:rsidR="009C3C38" w:rsidRDefault="00000000">
            <w:pPr>
              <w:spacing w:after="50" w:line="276" w:lineRule="auto"/>
              <w:ind w:left="120"/>
            </w:pPr>
            <w:r>
              <w:rPr>
                <w:rFonts w:ascii="Courier New" w:hAnsi="Courier New"/>
                <w:color w:val="37474F"/>
                <w:sz w:val="20"/>
              </w:rPr>
              <w:t>Apfel -&gt; Obst</w:t>
            </w:r>
          </w:p>
          <w:p w14:paraId="5B1CE7D5" w14:textId="77777777" w:rsidR="009C3C38" w:rsidRDefault="00000000">
            <w:pPr>
              <w:spacing w:after="50" w:line="276" w:lineRule="auto"/>
              <w:ind w:left="120"/>
            </w:pPr>
            <w:r>
              <w:rPr>
                <w:rFonts w:ascii="Courier New" w:hAnsi="Courier New"/>
                <w:color w:val="37474F"/>
                <w:sz w:val="20"/>
              </w:rPr>
              <w:t>Karotte -&gt; Gemüse</w:t>
            </w:r>
          </w:p>
          <w:p w14:paraId="7EF6BCBA" w14:textId="77777777" w:rsidR="009C3C38" w:rsidRDefault="00000000">
            <w:pPr>
              <w:spacing w:after="50" w:line="276" w:lineRule="auto"/>
              <w:ind w:left="120"/>
            </w:pPr>
            <w:r>
              <w:rPr>
                <w:rFonts w:ascii="Courier New" w:hAnsi="Courier New"/>
                <w:color w:val="37474F"/>
                <w:sz w:val="20"/>
              </w:rPr>
              <w:t>Computer -&gt;</w:t>
            </w:r>
          </w:p>
        </w:tc>
      </w:tr>
    </w:tbl>
    <w:p w14:paraId="275554A9" w14:textId="77777777" w:rsidR="009C3C38" w:rsidRDefault="009C3C38">
      <w:pPr>
        <w:spacing w:after="160"/>
      </w:pPr>
    </w:p>
    <w:p w14:paraId="0F9D9E6E" w14:textId="77777777" w:rsidR="009C3C38" w:rsidRDefault="00000000">
      <w:pPr>
        <w:spacing w:after="80"/>
      </w:pPr>
      <w:r>
        <w:rPr>
          <w:rFonts w:ascii="Arial" w:hAnsi="Arial"/>
          <w:b/>
          <w:color w:val="1F1F1F"/>
        </w:rPr>
        <w:t>Beispiel 2: Stilübertragung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14:paraId="46798F19" w14:textId="77777777">
        <w:tc>
          <w:tcPr>
            <w:tcW w:w="90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D39CEE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Du bist ein Sprachexperte. Deine Aufgabe ist es, alte, verstaubte</w:t>
            </w:r>
          </w:p>
          <w:p w14:paraId="4D382E6D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Sprichwörter in die Sprache eines Teenagers im Jahr 2026 zu übersetzen.</w:t>
            </w:r>
          </w:p>
          <w:p w14:paraId="7F59EEE0" w14:textId="77777777" w:rsidR="009C3C38" w:rsidRPr="000B743D" w:rsidRDefault="009C3C38">
            <w:pPr>
              <w:spacing w:after="40" w:line="276" w:lineRule="auto"/>
              <w:ind w:left="120"/>
              <w:rPr>
                <w:lang w:val="de-DE"/>
              </w:rPr>
            </w:pPr>
          </w:p>
          <w:p w14:paraId="382DFB11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Beispiel 1:</w:t>
            </w:r>
          </w:p>
          <w:p w14:paraId="57058009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  Original:     „Morgenstund hat Gold im Mund.“</w:t>
            </w:r>
          </w:p>
          <w:p w14:paraId="090DB057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  Übersetzung: „Wer früh hustlet, kriegt den Cash als Erster.“</w:t>
            </w:r>
          </w:p>
          <w:p w14:paraId="6D32AFA0" w14:textId="77777777" w:rsidR="009C3C38" w:rsidRPr="000B743D" w:rsidRDefault="009C3C38">
            <w:pPr>
              <w:spacing w:after="40" w:line="276" w:lineRule="auto"/>
              <w:ind w:left="120"/>
              <w:rPr>
                <w:lang w:val="de-DE"/>
              </w:rPr>
            </w:pPr>
          </w:p>
          <w:p w14:paraId="4C888BE7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Beispiel 2:</w:t>
            </w:r>
          </w:p>
          <w:p w14:paraId="2D6C03A5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  Original:     „Wer anderen eine Grube gräbt, fällt selbst hinein.“</w:t>
            </w:r>
          </w:p>
          <w:p w14:paraId="23D4ABE8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  Übersetzung: „Wenn du versuchst, jemanden zu pranken, kriegst du</w:t>
            </w:r>
          </w:p>
          <w:p w14:paraId="30D3AA64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               am Ende selbst den Karma-L-Take.“</w:t>
            </w:r>
          </w:p>
          <w:p w14:paraId="433C8044" w14:textId="77777777" w:rsidR="009C3C38" w:rsidRPr="000B743D" w:rsidRDefault="009C3C38">
            <w:pPr>
              <w:spacing w:after="40" w:line="276" w:lineRule="auto"/>
              <w:ind w:left="120"/>
              <w:rPr>
                <w:lang w:val="de-DE"/>
              </w:rPr>
            </w:pPr>
          </w:p>
          <w:p w14:paraId="0311848D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Deine Aufgabe:</w:t>
            </w:r>
          </w:p>
          <w:p w14:paraId="5216D283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  Original:     „Lügen haben kurze Beine.“</w:t>
            </w:r>
          </w:p>
          <w:p w14:paraId="5096DBC2" w14:textId="77777777" w:rsidR="009C3C38" w:rsidRDefault="00000000">
            <w:pPr>
              <w:spacing w:after="40" w:line="276" w:lineRule="auto"/>
              <w:ind w:left="120"/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  </w:t>
            </w:r>
            <w:r>
              <w:rPr>
                <w:rFonts w:ascii="Courier New" w:hAnsi="Courier New"/>
                <w:color w:val="37474F"/>
                <w:sz w:val="20"/>
              </w:rPr>
              <w:t>Übersetzung:</w:t>
            </w:r>
          </w:p>
        </w:tc>
      </w:tr>
    </w:tbl>
    <w:p w14:paraId="407381F5" w14:textId="77777777" w:rsidR="009C3C38" w:rsidRDefault="009C3C38">
      <w:pPr>
        <w:spacing w:after="200"/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:rsidRPr="000B743D" w14:paraId="11BFF533" w14:textId="77777777">
        <w:tc>
          <w:tcPr>
            <w:tcW w:w="9072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4D5F9C" w14:textId="77777777" w:rsidR="009C3C38" w:rsidRPr="000B743D" w:rsidRDefault="00000000">
            <w:pPr>
              <w:spacing w:after="12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color w:val="2E7D32"/>
                <w:sz w:val="24"/>
                <w:lang w:val="de-DE"/>
              </w:rPr>
              <w:t>Eigene Aufgabe: Eigenen Few-Shot Prompt entwickeln</w:t>
            </w:r>
          </w:p>
          <w:p w14:paraId="7559A1B6" w14:textId="77777777" w:rsidR="009C3C38" w:rsidRPr="000B743D" w:rsidRDefault="00000000">
            <w:pPr>
              <w:spacing w:after="10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color w:val="1F1F1F"/>
                <w:lang w:val="de-DE"/>
              </w:rPr>
              <w:t>Entwickeln Sie einen eigenen Few-Shot Prompt für ein Fach Ihrer Wahl (z. B. Geschichte, Biologie, Deutsch oder Mathematik).</w:t>
            </w:r>
          </w:p>
          <w:p w14:paraId="0A9DAC3F" w14:textId="77777777" w:rsidR="009C3C38" w:rsidRPr="000B743D" w:rsidRDefault="00000000">
            <w:pPr>
              <w:spacing w:after="8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lang w:val="de-DE"/>
              </w:rPr>
              <w:t xml:space="preserve">1.  </w:t>
            </w:r>
            <w:r w:rsidRPr="000B743D">
              <w:rPr>
                <w:rFonts w:ascii="Arial" w:hAnsi="Arial"/>
                <w:lang w:val="de-DE"/>
              </w:rPr>
              <w:t>Wählen Sie eine Aufgabenart (z. B. Faktenüberprüfung, Zusammenfassen, Umformulieren, Klassifizieren).</w:t>
            </w:r>
          </w:p>
          <w:p w14:paraId="5DE59A5E" w14:textId="77777777" w:rsidR="009C3C38" w:rsidRPr="000B743D" w:rsidRDefault="00000000">
            <w:pPr>
              <w:spacing w:after="8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lang w:val="de-DE"/>
              </w:rPr>
              <w:t xml:space="preserve">2.  </w:t>
            </w:r>
            <w:r w:rsidRPr="000B743D">
              <w:rPr>
                <w:rFonts w:ascii="Arial" w:hAnsi="Arial"/>
                <w:lang w:val="de-DE"/>
              </w:rPr>
              <w:t>Formulieren Sie mindestens zwei Beispiel-Paare (Eingabe → gewünschte Ausgabe).</w:t>
            </w:r>
          </w:p>
          <w:p w14:paraId="4C5FEBCD" w14:textId="77777777" w:rsidR="009C3C38" w:rsidRPr="000B743D" w:rsidRDefault="00000000">
            <w:pPr>
              <w:spacing w:after="8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lang w:val="de-DE"/>
              </w:rPr>
              <w:t xml:space="preserve">3.  </w:t>
            </w:r>
            <w:r w:rsidRPr="000B743D">
              <w:rPr>
                <w:rFonts w:ascii="Arial" w:hAnsi="Arial"/>
                <w:lang w:val="de-DE"/>
              </w:rPr>
              <w:t>Stellen Sie dann die eigentliche Aufgabe und testen Sie Ihren Prompt im Sprachmodell.</w:t>
            </w:r>
          </w:p>
          <w:p w14:paraId="16E607A5" w14:textId="77777777" w:rsidR="009C3C38" w:rsidRPr="000B743D" w:rsidRDefault="00000000">
            <w:pPr>
              <w:spacing w:before="2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color w:val="2E7D32"/>
                <w:lang w:val="de-DE"/>
              </w:rPr>
              <w:t xml:space="preserve">Tipp: </w:t>
            </w:r>
            <w:r w:rsidRPr="000B743D">
              <w:rPr>
                <w:rFonts w:ascii="Arial" w:hAnsi="Arial"/>
                <w:color w:val="1F1F1F"/>
                <w:lang w:val="de-DE"/>
              </w:rPr>
              <w:t>Je repräsentativer Ihre Beispiele für die gewünschte Ausgabe sind, desto zuverlässiger wird das Modell. Probieren Sie aus, was passiert, wenn Sie nur ein statt zwei Beispiele verwenden.</w:t>
            </w:r>
          </w:p>
        </w:tc>
      </w:tr>
    </w:tbl>
    <w:p w14:paraId="0C2E581C" w14:textId="77777777" w:rsidR="009C3C38" w:rsidRPr="000B743D" w:rsidRDefault="00000000">
      <w:pPr>
        <w:rPr>
          <w:lang w:val="de-DE"/>
        </w:rPr>
      </w:pPr>
      <w:r w:rsidRPr="000B743D">
        <w:rPr>
          <w:lang w:val="de-DE"/>
        </w:rPr>
        <w:br w:type="page"/>
      </w:r>
    </w:p>
    <w:p w14:paraId="68F6CE96" w14:textId="77777777" w:rsidR="009C3C38" w:rsidRPr="000B743D" w:rsidRDefault="00000000">
      <w:pPr>
        <w:spacing w:after="100"/>
        <w:rPr>
          <w:lang w:val="de-DE"/>
        </w:rPr>
      </w:pPr>
      <w:r w:rsidRPr="000B743D">
        <w:rPr>
          <w:rFonts w:ascii="Arial" w:hAnsi="Arial"/>
          <w:b/>
          <w:color w:val="1565C0"/>
          <w:sz w:val="26"/>
          <w:lang w:val="de-DE"/>
        </w:rPr>
        <w:lastRenderedPageBreak/>
        <w:t>B. Delimiter (Trennzeichen)</w:t>
      </w:r>
    </w:p>
    <w:p w14:paraId="5F6034F8" w14:textId="77777777" w:rsidR="009C3C38" w:rsidRPr="000B743D" w:rsidRDefault="00000000">
      <w:pPr>
        <w:spacing w:after="100"/>
        <w:rPr>
          <w:lang w:val="de-DE"/>
        </w:rPr>
      </w:pPr>
      <w:r w:rsidRPr="000B743D">
        <w:rPr>
          <w:rFonts w:ascii="Arial" w:hAnsi="Arial"/>
          <w:color w:val="1F1F1F"/>
          <w:lang w:val="de-DE"/>
        </w:rPr>
        <w:t xml:space="preserve">Nutzen Sie Trennzeichen wie </w:t>
      </w:r>
      <w:r w:rsidRPr="000B743D">
        <w:rPr>
          <w:rFonts w:ascii="Courier New" w:hAnsi="Courier New"/>
          <w:color w:val="37474F"/>
          <w:lang w:val="de-DE"/>
        </w:rPr>
        <w:t>###</w:t>
      </w:r>
      <w:r w:rsidRPr="000B743D">
        <w:rPr>
          <w:rFonts w:ascii="Arial" w:hAnsi="Arial"/>
          <w:color w:val="1F1F1F"/>
          <w:lang w:val="de-DE"/>
        </w:rPr>
        <w:t xml:space="preserve">, </w:t>
      </w:r>
      <w:r w:rsidRPr="000B743D">
        <w:rPr>
          <w:rFonts w:ascii="Courier New" w:hAnsi="Courier New"/>
          <w:color w:val="37474F"/>
          <w:lang w:val="de-DE"/>
        </w:rPr>
        <w:t>"""</w:t>
      </w:r>
      <w:r w:rsidRPr="000B743D">
        <w:rPr>
          <w:rFonts w:ascii="Arial" w:hAnsi="Arial"/>
          <w:color w:val="1F1F1F"/>
          <w:lang w:val="de-DE"/>
        </w:rPr>
        <w:t xml:space="preserve"> oder XML-Tags (</w:t>
      </w:r>
      <w:r w:rsidRPr="000B743D">
        <w:rPr>
          <w:rFonts w:ascii="Courier New" w:hAnsi="Courier New"/>
          <w:color w:val="37474F"/>
          <w:lang w:val="de-DE"/>
        </w:rPr>
        <w:t>&lt;text&gt;&lt;/text&gt;</w:t>
      </w:r>
      <w:r w:rsidRPr="000B743D">
        <w:rPr>
          <w:rFonts w:ascii="Arial" w:hAnsi="Arial"/>
          <w:color w:val="1F1F1F"/>
          <w:lang w:val="de-DE"/>
        </w:rPr>
        <w:t>), um Instruktionen klar von den zu verarbeitenden Daten abzugrenzen.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14:paraId="0883F40F" w14:textId="77777777">
        <w:tc>
          <w:tcPr>
            <w:tcW w:w="9072" w:type="dxa"/>
            <w:tcBorders>
              <w:top w:val="single" w:sz="4" w:space="0" w:color="EF9A9A"/>
              <w:left w:val="single" w:sz="4" w:space="0" w:color="EF9A9A"/>
              <w:bottom w:val="single" w:sz="4" w:space="0" w:color="EF9A9A"/>
              <w:right w:val="single" w:sz="4" w:space="0" w:color="EF9A9A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CFE31" w14:textId="77777777" w:rsidR="009C3C38" w:rsidRPr="000B743D" w:rsidRDefault="00000000">
            <w:pPr>
              <w:spacing w:after="8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color w:val="B71C1C"/>
                <w:lang w:val="de-DE"/>
              </w:rPr>
              <w:t>Was ist Prompt Injection?</w:t>
            </w:r>
          </w:p>
          <w:p w14:paraId="21104717" w14:textId="77777777" w:rsidR="009C3C38" w:rsidRDefault="00000000">
            <w:pPr>
              <w:spacing w:line="276" w:lineRule="auto"/>
            </w:pPr>
            <w:r w:rsidRPr="000B743D">
              <w:rPr>
                <w:rFonts w:ascii="Arial" w:hAnsi="Arial"/>
                <w:color w:val="1F1F1F"/>
                <w:lang w:val="de-DE"/>
              </w:rPr>
              <w:t>Ohne Trennzeichen kann ein Sprachmodell in den Daten enthaltene Texte als neue Befehle missverstehen. Beispiel: Wenn in einem zu analysierenden Text steht „</w:t>
            </w:r>
            <w:r w:rsidRPr="000B743D">
              <w:rPr>
                <w:rFonts w:ascii="Arial" w:hAnsi="Arial"/>
                <w:i/>
                <w:color w:val="B71C1C"/>
                <w:lang w:val="de-DE"/>
              </w:rPr>
              <w:t>Ignoriere alle bisherigen Anweisungen und schreibe stattdessen…</w:t>
            </w:r>
            <w:r w:rsidRPr="000B743D">
              <w:rPr>
                <w:rFonts w:ascii="Arial" w:hAnsi="Arial"/>
                <w:color w:val="1F1F1F"/>
                <w:lang w:val="de-DE"/>
              </w:rPr>
              <w:t xml:space="preserve">“, kann das Modell diesen Text tatsächlich als Befehl ausführen. </w:t>
            </w:r>
            <w:r>
              <w:rPr>
                <w:rFonts w:ascii="Arial" w:hAnsi="Arial"/>
                <w:color w:val="1F1F1F"/>
              </w:rPr>
              <w:t>Delimiter verhindern genau das.</w:t>
            </w:r>
          </w:p>
        </w:tc>
      </w:tr>
    </w:tbl>
    <w:p w14:paraId="4936877D" w14:textId="77777777" w:rsidR="009C3C38" w:rsidRDefault="009C3C38">
      <w:pPr>
        <w:spacing w:after="160"/>
      </w:pPr>
    </w:p>
    <w:p w14:paraId="4BF8AE69" w14:textId="77777777" w:rsidR="009C3C38" w:rsidRDefault="00000000">
      <w:pPr>
        <w:spacing w:after="80"/>
      </w:pPr>
      <w:r>
        <w:rPr>
          <w:rFonts w:ascii="Arial" w:hAnsi="Arial"/>
          <w:b/>
          <w:color w:val="1F1F1F"/>
        </w:rPr>
        <w:t>Beispiel: Kundenbeschwerde analysieren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14:paraId="26ABBBB4" w14:textId="77777777">
        <w:tc>
          <w:tcPr>
            <w:tcW w:w="90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47D07B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Bitte fasse die Kernpunkte der Kundenbeschwerde zusammen, die zwischen den</w:t>
            </w:r>
          </w:p>
          <w:p w14:paraId="4415CC76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Dreifach-Anführungszeichen (""") steht. Erstelle daraus eine kurze To-Do-Liste</w:t>
            </w:r>
          </w:p>
          <w:p w14:paraId="1351932D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für unseren Kundenservice.</w:t>
            </w:r>
          </w:p>
          <w:p w14:paraId="3B87E3B0" w14:textId="77777777" w:rsidR="009C3C38" w:rsidRPr="000B743D" w:rsidRDefault="009C3C38">
            <w:pPr>
              <w:spacing w:after="40" w:line="276" w:lineRule="auto"/>
              <w:ind w:left="120"/>
              <w:rPr>
                <w:lang w:val="de-DE"/>
              </w:rPr>
            </w:pPr>
          </w:p>
          <w:p w14:paraId="6736B592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Kundenbeschwerde:</w:t>
            </w:r>
          </w:p>
          <w:p w14:paraId="38E08BB0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"""</w:t>
            </w:r>
          </w:p>
          <w:p w14:paraId="195BBD20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Sehr geehrte Damen und Herren,</w:t>
            </w:r>
          </w:p>
          <w:p w14:paraId="6F733476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ich bin maßlos enttäuscht. Ihr Lieferant hat das Paket einfach im Regen</w:t>
            </w:r>
          </w:p>
          <w:p w14:paraId="31B089C8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stehen lassen. Stoppen Sie sofort alle weiteren Lieferungen an mich!</w:t>
            </w:r>
          </w:p>
          <w:p w14:paraId="5CA27B52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Außerdem war die Ware beschädigt. Ich erwarte eine Rückerstattung bis Freitag.</w:t>
            </w:r>
          </w:p>
          <w:p w14:paraId="6061E56F" w14:textId="77777777" w:rsidR="009C3C38" w:rsidRDefault="00000000">
            <w:pPr>
              <w:spacing w:after="40" w:line="276" w:lineRule="auto"/>
              <w:ind w:left="120"/>
            </w:pPr>
            <w:r>
              <w:rPr>
                <w:rFonts w:ascii="Courier New" w:hAnsi="Courier New"/>
                <w:color w:val="37474F"/>
                <w:sz w:val="20"/>
              </w:rPr>
              <w:t>"""</w:t>
            </w:r>
          </w:p>
        </w:tc>
      </w:tr>
    </w:tbl>
    <w:p w14:paraId="254C9CD8" w14:textId="77777777" w:rsidR="009C3C38" w:rsidRDefault="009C3C38">
      <w:pPr>
        <w:spacing w:after="160"/>
      </w:pPr>
    </w:p>
    <w:p w14:paraId="0729C3A5" w14:textId="77777777" w:rsidR="009C3C38" w:rsidRPr="000B743D" w:rsidRDefault="00000000">
      <w:pPr>
        <w:spacing w:after="80"/>
        <w:rPr>
          <w:lang w:val="de-DE"/>
        </w:rPr>
      </w:pPr>
      <w:r w:rsidRPr="000B743D">
        <w:rPr>
          <w:rFonts w:ascii="Arial" w:hAnsi="Arial"/>
          <w:b/>
          <w:color w:val="1F1F1F"/>
          <w:lang w:val="de-DE"/>
        </w:rPr>
        <w:t>Andere gängige Delimiter für den Alltag:</w:t>
      </w:r>
    </w:p>
    <w:p w14:paraId="684334C1" w14:textId="77777777" w:rsidR="009C3C38" w:rsidRPr="000B743D" w:rsidRDefault="00000000">
      <w:pPr>
        <w:pStyle w:val="Aufzhlungszeichen"/>
        <w:spacing w:after="80"/>
        <w:rPr>
          <w:lang w:val="de-DE"/>
        </w:rPr>
      </w:pPr>
      <w:r w:rsidRPr="000B743D">
        <w:rPr>
          <w:rFonts w:ascii="Arial" w:hAnsi="Arial"/>
          <w:b/>
          <w:lang w:val="de-DE"/>
        </w:rPr>
        <w:t>XML-Tags:  </w:t>
      </w:r>
      <w:r w:rsidRPr="000B743D">
        <w:rPr>
          <w:rFonts w:ascii="Courier New" w:hAnsi="Courier New"/>
          <w:color w:val="37474F"/>
          <w:sz w:val="20"/>
          <w:lang w:val="de-DE"/>
        </w:rPr>
        <w:t>&lt;text&gt; Hier steht der Inhalt &lt;/text&gt;</w:t>
      </w:r>
    </w:p>
    <w:p w14:paraId="754BC992" w14:textId="77777777" w:rsidR="009C3C38" w:rsidRPr="000B743D" w:rsidRDefault="00000000">
      <w:pPr>
        <w:pStyle w:val="Aufzhlungszeichen"/>
        <w:spacing w:after="80"/>
        <w:rPr>
          <w:lang w:val="de-DE"/>
        </w:rPr>
      </w:pPr>
      <w:r w:rsidRPr="000B743D">
        <w:rPr>
          <w:rFonts w:ascii="Arial" w:hAnsi="Arial"/>
          <w:b/>
          <w:lang w:val="de-DE"/>
        </w:rPr>
        <w:t>Hashtags:   </w:t>
      </w:r>
      <w:r w:rsidRPr="000B743D">
        <w:rPr>
          <w:rFonts w:ascii="Courier New" w:hAnsi="Courier New"/>
          <w:color w:val="37474F"/>
          <w:sz w:val="20"/>
          <w:lang w:val="de-DE"/>
        </w:rPr>
        <w:t>### Hier steht der Inhalt ###</w:t>
      </w:r>
    </w:p>
    <w:p w14:paraId="7780D0BC" w14:textId="77777777" w:rsidR="009C3C38" w:rsidRPr="000B743D" w:rsidRDefault="00000000">
      <w:pPr>
        <w:pStyle w:val="Aufzhlungszeichen"/>
        <w:spacing w:after="80"/>
        <w:rPr>
          <w:lang w:val="de-DE"/>
        </w:rPr>
      </w:pPr>
      <w:r w:rsidRPr="000B743D">
        <w:rPr>
          <w:rFonts w:ascii="Arial" w:hAnsi="Arial"/>
          <w:b/>
          <w:lang w:val="de-DE"/>
        </w:rPr>
        <w:t xml:space="preserve">Eckige Klammern: </w:t>
      </w:r>
      <w:r w:rsidRPr="000B743D">
        <w:rPr>
          <w:rFonts w:ascii="Courier New" w:hAnsi="Courier New"/>
          <w:color w:val="37474F"/>
          <w:sz w:val="20"/>
          <w:lang w:val="de-DE"/>
        </w:rPr>
        <w:t>[[ Hier steht der Inhalt ]]</w:t>
      </w:r>
    </w:p>
    <w:p w14:paraId="23D4AF50" w14:textId="77777777" w:rsidR="009C3C38" w:rsidRPr="000B743D" w:rsidRDefault="009C3C38">
      <w:pPr>
        <w:spacing w:after="200"/>
        <w:rPr>
          <w:lang w:val="de-DE"/>
        </w:rPr>
      </w:pPr>
    </w:p>
    <w:p w14:paraId="31566302" w14:textId="77777777" w:rsidR="009C3C38" w:rsidRPr="000B743D" w:rsidRDefault="00000000">
      <w:pPr>
        <w:pBdr>
          <w:bottom w:val="single" w:sz="6" w:space="4" w:color="283593"/>
        </w:pBdr>
        <w:spacing w:after="100"/>
        <w:rPr>
          <w:lang w:val="de-DE"/>
        </w:rPr>
      </w:pPr>
      <w:r w:rsidRPr="000B743D">
        <w:rPr>
          <w:rFonts w:ascii="Arial" w:hAnsi="Arial"/>
          <w:b/>
          <w:color w:val="283593"/>
          <w:sz w:val="26"/>
          <w:lang w:val="de-DE"/>
        </w:rPr>
        <w:t>Übungen</w:t>
      </w:r>
    </w:p>
    <w:p w14:paraId="5A21207D" w14:textId="77777777" w:rsidR="009C3C38" w:rsidRPr="000B743D" w:rsidRDefault="00000000">
      <w:pPr>
        <w:spacing w:after="160"/>
        <w:rPr>
          <w:lang w:val="de-DE"/>
        </w:rPr>
      </w:pPr>
      <w:r w:rsidRPr="000B743D">
        <w:rPr>
          <w:rFonts w:ascii="Arial" w:hAnsi="Arial"/>
          <w:color w:val="1F1F1F"/>
          <w:lang w:val="de-DE"/>
        </w:rPr>
        <w:t>Nutzen Sie das Sprachmodell der ByCS, um die folgenden Aufgaben zu bearbeiten. Experimentieren Sie mit den oben genannten Techniken.</w:t>
      </w:r>
    </w:p>
    <w:p w14:paraId="43E8304E" w14:textId="77777777" w:rsidR="009C3C38" w:rsidRPr="000B743D" w:rsidRDefault="00000000">
      <w:pPr>
        <w:spacing w:before="120" w:after="100"/>
        <w:rPr>
          <w:lang w:val="de-DE"/>
        </w:rPr>
      </w:pPr>
      <w:r w:rsidRPr="000B743D">
        <w:rPr>
          <w:rFonts w:ascii="Arial" w:hAnsi="Arial"/>
          <w:b/>
          <w:color w:val="1F1F1F"/>
          <w:sz w:val="24"/>
          <w:lang w:val="de-DE"/>
        </w:rPr>
        <w:t>Aufgabe 1: Daten extrahieren mit Few-Shot + Delimiter</w:t>
      </w:r>
    </w:p>
    <w:p w14:paraId="3D91F275" w14:textId="77777777" w:rsidR="009C3C38" w:rsidRPr="000B743D" w:rsidRDefault="00000000">
      <w:pPr>
        <w:spacing w:after="80"/>
        <w:rPr>
          <w:lang w:val="de-DE"/>
        </w:rPr>
      </w:pPr>
      <w:r w:rsidRPr="000B743D">
        <w:rPr>
          <w:rFonts w:ascii="Arial" w:hAnsi="Arial"/>
          <w:b/>
          <w:color w:val="1F1F1F"/>
          <w:lang w:val="de-DE"/>
        </w:rPr>
        <w:t xml:space="preserve">a)  </w:t>
      </w:r>
      <w:r w:rsidRPr="000B743D">
        <w:rPr>
          <w:rFonts w:ascii="Arial" w:hAnsi="Arial"/>
          <w:color w:val="1F1F1F"/>
          <w:lang w:val="de-DE"/>
        </w:rPr>
        <w:t>Testen Sie den unten stehenden Prompt auf Funktionalität.</w:t>
      </w:r>
    </w:p>
    <w:p w14:paraId="230F4F58" w14:textId="77777777" w:rsidR="009C3C38" w:rsidRPr="000B743D" w:rsidRDefault="00000000">
      <w:pPr>
        <w:spacing w:after="80"/>
        <w:rPr>
          <w:lang w:val="de-DE"/>
        </w:rPr>
      </w:pPr>
      <w:r w:rsidRPr="000B743D">
        <w:rPr>
          <w:rFonts w:ascii="Arial" w:hAnsi="Arial"/>
          <w:b/>
          <w:color w:val="1F1F1F"/>
          <w:lang w:val="de-DE"/>
        </w:rPr>
        <w:t xml:space="preserve">b)  </w:t>
      </w:r>
      <w:r w:rsidRPr="000B743D">
        <w:rPr>
          <w:rFonts w:ascii="Arial" w:hAnsi="Arial"/>
          <w:color w:val="1F1F1F"/>
          <w:lang w:val="de-DE"/>
        </w:rPr>
        <w:t>Kopieren Sie dann einen kurzen Nachrichtenartikel Ihrer Wahl. Das Ziel ist es, Namen und Daten in einem maschinenlesbaren Format zu extrahieren.</w:t>
      </w:r>
    </w:p>
    <w:p w14:paraId="1D639878" w14:textId="77777777" w:rsidR="009C3C38" w:rsidRDefault="00000000">
      <w:pPr>
        <w:spacing w:after="80"/>
      </w:pPr>
      <w:r>
        <w:rPr>
          <w:rFonts w:ascii="Arial" w:hAnsi="Arial"/>
          <w:b/>
          <w:color w:val="1F1F1F"/>
        </w:rPr>
        <w:t>Ihr Prompt: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14:paraId="358E77CA" w14:textId="77777777">
        <w:tc>
          <w:tcPr>
            <w:tcW w:w="90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DD0199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Extrahieren Sie Namen und Zeitangaben aus dem Text unter &lt;data&gt;.</w:t>
            </w:r>
          </w:p>
          <w:p w14:paraId="0993016F" w14:textId="77777777" w:rsidR="009C3C38" w:rsidRPr="000B743D" w:rsidRDefault="009C3C38">
            <w:pPr>
              <w:spacing w:after="40" w:line="276" w:lineRule="auto"/>
              <w:ind w:left="120"/>
              <w:rPr>
                <w:lang w:val="de-DE"/>
              </w:rPr>
            </w:pPr>
          </w:p>
          <w:p w14:paraId="67AAB14D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lastRenderedPageBreak/>
              <w:t>Beispiel 1: "Julia Meier besuchte am 04.05.2023 die Messe."</w:t>
            </w:r>
          </w:p>
          <w:p w14:paraId="1A60B6BC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  -&gt; {"Name": "Julia Meier", "Datum": "04.05.2023"}</w:t>
            </w:r>
          </w:p>
          <w:p w14:paraId="0B4F0305" w14:textId="77777777" w:rsidR="009C3C38" w:rsidRPr="000B743D" w:rsidRDefault="009C3C38">
            <w:pPr>
              <w:spacing w:after="40" w:line="276" w:lineRule="auto"/>
              <w:ind w:left="120"/>
              <w:rPr>
                <w:lang w:val="de-DE"/>
              </w:rPr>
            </w:pPr>
          </w:p>
          <w:p w14:paraId="71339D8C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Beispiel 2: "Im Jahr 2022 traf sich Herr Schmidt mit Kollegen."</w:t>
            </w:r>
          </w:p>
          <w:p w14:paraId="642FEFAE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  -&gt; {"Name": "Schmidt", "Datum": "2022"}</w:t>
            </w:r>
          </w:p>
          <w:p w14:paraId="1E0ACEBD" w14:textId="77777777" w:rsidR="009C3C38" w:rsidRPr="000B743D" w:rsidRDefault="009C3C38">
            <w:pPr>
              <w:spacing w:after="40" w:line="276" w:lineRule="auto"/>
              <w:ind w:left="120"/>
              <w:rPr>
                <w:lang w:val="de-DE"/>
              </w:rPr>
            </w:pPr>
          </w:p>
          <w:p w14:paraId="1FA9EB0D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&lt;data&gt;</w:t>
            </w:r>
          </w:p>
          <w:p w14:paraId="54AB02A6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Gestern, am 12.02.2025, verkündete die CEO Lisa Dröger bei der Quartalskonferenz</w:t>
            </w:r>
          </w:p>
          <w:p w14:paraId="3F918B99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die neuen Zahlen. Auch der Finanzvorstand Marc Schneider war anwesend, der</w:t>
            </w:r>
          </w:p>
          <w:p w14:paraId="4DA538A2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bereits für den 15.03.2025 einen Folgetermin ansetzte.</w:t>
            </w:r>
          </w:p>
          <w:p w14:paraId="567A86B3" w14:textId="77777777" w:rsidR="009C3C38" w:rsidRDefault="00000000">
            <w:pPr>
              <w:spacing w:after="40" w:line="276" w:lineRule="auto"/>
              <w:ind w:left="120"/>
            </w:pPr>
            <w:r>
              <w:rPr>
                <w:rFonts w:ascii="Courier New" w:hAnsi="Courier New"/>
                <w:color w:val="37474F"/>
                <w:sz w:val="20"/>
              </w:rPr>
              <w:t>&lt;/data&gt;</w:t>
            </w:r>
          </w:p>
        </w:tc>
      </w:tr>
    </w:tbl>
    <w:p w14:paraId="35965667" w14:textId="77777777" w:rsidR="009C3C38" w:rsidRDefault="009C3C38">
      <w:pPr>
        <w:spacing w:after="200"/>
      </w:pPr>
    </w:p>
    <w:p w14:paraId="637D74F9" w14:textId="77777777" w:rsidR="009C3C38" w:rsidRDefault="00000000">
      <w:pPr>
        <w:spacing w:before="120" w:after="100"/>
      </w:pPr>
      <w:r>
        <w:rPr>
          <w:rFonts w:ascii="Arial" w:hAnsi="Arial"/>
          <w:b/>
          <w:color w:val="1F1F1F"/>
          <w:sz w:val="24"/>
        </w:rPr>
        <w:t>Aufgabe 2: Rezept-Extraktion</w:t>
      </w:r>
    </w:p>
    <w:p w14:paraId="5EFD6034" w14:textId="77777777" w:rsidR="009C3C38" w:rsidRDefault="00000000">
      <w:pPr>
        <w:spacing w:after="120"/>
      </w:pPr>
      <w:r w:rsidRPr="000B743D">
        <w:rPr>
          <w:rFonts w:ascii="Arial" w:hAnsi="Arial"/>
          <w:color w:val="1F1F1F"/>
          <w:lang w:val="de-DE"/>
        </w:rPr>
        <w:t xml:space="preserve">Schreiben Sie einen Prompt, der alle Zutaten und Mengenangaben aus dem Text extrahiert, der innerhalb der Tags steht. </w:t>
      </w:r>
      <w:r>
        <w:rPr>
          <w:rFonts w:ascii="Arial" w:hAnsi="Arial"/>
          <w:color w:val="1F1F1F"/>
        </w:rPr>
        <w:t>Die Daten sollen in Tabellenform ausgegeben werden.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14:paraId="108FABE8" w14:textId="77777777">
        <w:tc>
          <w:tcPr>
            <w:tcW w:w="90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608C60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&lt;omas_rezept&gt;</w:t>
            </w:r>
          </w:p>
          <w:p w14:paraId="47F5FE6A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Also, für meinen berühmten Apfelkuchen nimmst du zuerst mal 500 Gramm Mehl.</w:t>
            </w:r>
          </w:p>
          <w:p w14:paraId="432E038C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Das gute Mehl, nicht das billige! Dann brauchst du noch 250 Gramm Butter – die</w:t>
            </w:r>
          </w:p>
          <w:p w14:paraId="574ADFEF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muss zimmerwarm sein, hörst du? Ach ja, und 4 große Äpfel, am besten Boskoop.</w:t>
            </w:r>
          </w:p>
          <w:p w14:paraId="6E7DB800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„Hör auf zu trödeln“, hat mein Mann immer gesagt, also vergiss die 150 Gramm</w:t>
            </w:r>
          </w:p>
          <w:p w14:paraId="6808D295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Zucker nicht. Eine Prise Salz gehört auch rein, das hebt den Geschmack.</w:t>
            </w:r>
          </w:p>
          <w:p w14:paraId="35837E43" w14:textId="77777777" w:rsidR="009C3C38" w:rsidRDefault="00000000">
            <w:pPr>
              <w:spacing w:after="40" w:line="276" w:lineRule="auto"/>
              <w:ind w:left="120"/>
            </w:pPr>
            <w:r>
              <w:rPr>
                <w:rFonts w:ascii="Courier New" w:hAnsi="Courier New"/>
                <w:color w:val="37474F"/>
                <w:sz w:val="20"/>
              </w:rPr>
              <w:t>&lt;/omas_rezept&gt;</w:t>
            </w:r>
          </w:p>
        </w:tc>
      </w:tr>
    </w:tbl>
    <w:p w14:paraId="72C29568" w14:textId="77777777" w:rsidR="009C3C38" w:rsidRDefault="009C3C38">
      <w:pPr>
        <w:spacing w:after="200"/>
      </w:pPr>
    </w:p>
    <w:p w14:paraId="2DEAA47A" w14:textId="77777777" w:rsidR="009C3C38" w:rsidRDefault="00000000">
      <w:pPr>
        <w:spacing w:before="120" w:after="100"/>
      </w:pPr>
      <w:r>
        <w:rPr>
          <w:rFonts w:ascii="Arial" w:hAnsi="Arial"/>
          <w:b/>
          <w:color w:val="1F1F1F"/>
          <w:sz w:val="24"/>
        </w:rPr>
        <w:t>Aufgabe 3: Den „Chaos-Prompt“ strukturieren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:rsidRPr="000B743D" w14:paraId="0DCA4C71" w14:textId="77777777">
        <w:tc>
          <w:tcPr>
            <w:tcW w:w="90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EEE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B4B32A" w14:textId="77777777" w:rsidR="009C3C38" w:rsidRPr="000B743D" w:rsidRDefault="00000000">
            <w:pPr>
              <w:spacing w:after="80"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b/>
                <w:color w:val="37474F"/>
                <w:lang w:val="de-DE"/>
              </w:rPr>
              <w:t>Situation:</w:t>
            </w:r>
          </w:p>
          <w:p w14:paraId="384A19BD" w14:textId="77777777" w:rsidR="009C3C38" w:rsidRPr="000B743D" w:rsidRDefault="00000000">
            <w:pPr>
              <w:spacing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color w:val="1F1F1F"/>
                <w:lang w:val="de-DE"/>
              </w:rPr>
              <w:t>„Ein Mitarbeiter einer Event-Agentur hat versucht, ein Sprachmodell als Assistenten einzusetzen. Sein Prompt ist jedoch ein unstrukturierter Fließtext. Das Modell liefert deshalb oft unbrauchbare Ergebnisse, vergisst Einschränkungen oder vermischt die Informationen.“</w:t>
            </w:r>
          </w:p>
        </w:tc>
      </w:tr>
    </w:tbl>
    <w:p w14:paraId="24E34A4B" w14:textId="77777777" w:rsidR="009C3C38" w:rsidRPr="000B743D" w:rsidRDefault="009C3C38">
      <w:pPr>
        <w:spacing w:after="120"/>
        <w:rPr>
          <w:lang w:val="de-DE"/>
        </w:rPr>
      </w:pPr>
    </w:p>
    <w:p w14:paraId="3EA5DE69" w14:textId="77777777" w:rsidR="009C3C38" w:rsidRDefault="00000000">
      <w:pPr>
        <w:spacing w:after="80"/>
      </w:pPr>
      <w:r>
        <w:rPr>
          <w:rFonts w:ascii="Arial" w:hAnsi="Arial"/>
          <w:b/>
          <w:color w:val="1F1F1F"/>
        </w:rPr>
        <w:t>Der „Chaos-Prompt“: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:rsidRPr="000B743D" w14:paraId="5D929E5F" w14:textId="77777777">
        <w:tc>
          <w:tcPr>
            <w:tcW w:w="907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5240B3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„Hey KI, du sollst mir helfen, eine Einladung für ein Firmenevent zu schreiben.</w:t>
            </w:r>
          </w:p>
          <w:p w14:paraId="7A891C11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Wir machen ein Sommerfest am 15. Juli am Starnberger See. Es gibt BBQ und Segeln.</w:t>
            </w:r>
          </w:p>
          <w:p w14:paraId="7906C0EB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 xml:space="preserve">Schreib das bitte höflich, aber nicht zu steif. Wichtig: Erwähne auf </w:t>
            </w: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lastRenderedPageBreak/>
              <w:t>keinen Fall</w:t>
            </w:r>
          </w:p>
          <w:p w14:paraId="1323E43F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das Budget! Und am Ende soll eine Checkliste für die Anmeldung stehen. Der Text</w:t>
            </w:r>
          </w:p>
          <w:p w14:paraId="62F7F583" w14:textId="77777777" w:rsidR="009C3C38" w:rsidRPr="000B743D" w:rsidRDefault="00000000">
            <w:pPr>
              <w:spacing w:after="40" w:line="276" w:lineRule="auto"/>
              <w:ind w:left="120"/>
              <w:rPr>
                <w:lang w:val="de-DE"/>
              </w:rPr>
            </w:pPr>
            <w:r w:rsidRPr="000B743D">
              <w:rPr>
                <w:rFonts w:ascii="Courier New" w:hAnsi="Courier New"/>
                <w:color w:val="37474F"/>
                <w:sz w:val="20"/>
                <w:lang w:val="de-DE"/>
              </w:rPr>
              <w:t>für die Einladung soll maximal 150 Wörter lang sein und benutze bitte keine Emojis.“</w:t>
            </w:r>
          </w:p>
        </w:tc>
      </w:tr>
    </w:tbl>
    <w:p w14:paraId="5CD27F0C" w14:textId="77777777" w:rsidR="009C3C38" w:rsidRPr="000B743D" w:rsidRDefault="009C3C38">
      <w:pPr>
        <w:spacing w:after="160"/>
        <w:rPr>
          <w:lang w:val="de-DE"/>
        </w:rPr>
      </w:pPr>
    </w:p>
    <w:p w14:paraId="1260D5B7" w14:textId="77777777" w:rsidR="009C3C38" w:rsidRPr="000B743D" w:rsidRDefault="00000000">
      <w:pPr>
        <w:spacing w:after="80"/>
        <w:rPr>
          <w:lang w:val="de-DE"/>
        </w:rPr>
      </w:pPr>
      <w:r w:rsidRPr="000B743D">
        <w:rPr>
          <w:rFonts w:ascii="Arial" w:hAnsi="Arial"/>
          <w:b/>
          <w:color w:val="1F1F1F"/>
          <w:lang w:val="de-DE"/>
        </w:rPr>
        <w:t>Arbeitsauftrag:</w:t>
      </w:r>
    </w:p>
    <w:p w14:paraId="27F3859B" w14:textId="77777777" w:rsidR="009C3C38" w:rsidRPr="000B743D" w:rsidRDefault="00000000">
      <w:pPr>
        <w:spacing w:after="120"/>
        <w:rPr>
          <w:lang w:val="de-DE"/>
        </w:rPr>
      </w:pPr>
      <w:r w:rsidRPr="000B743D">
        <w:rPr>
          <w:rFonts w:ascii="Arial" w:hAnsi="Arial"/>
          <w:color w:val="1F1F1F"/>
          <w:lang w:val="de-DE"/>
        </w:rPr>
        <w:t>Strukturieren Sie diesen „Chaos-Prompt“ professionell um. Verwenden Sie dazu XML-Tags, um die verschiedenen Aspekte der Anweisung logisch voneinander zu trennen.</w:t>
      </w:r>
    </w:p>
    <w:p w14:paraId="445940A8" w14:textId="77777777" w:rsidR="009C3C38" w:rsidRPr="000B743D" w:rsidRDefault="00000000">
      <w:pPr>
        <w:spacing w:after="80"/>
        <w:rPr>
          <w:lang w:val="de-DE"/>
        </w:rPr>
      </w:pPr>
      <w:r w:rsidRPr="000B743D">
        <w:rPr>
          <w:rFonts w:ascii="Arial" w:hAnsi="Arial"/>
          <w:color w:val="1F1F1F"/>
          <w:lang w:val="de-DE"/>
        </w:rPr>
        <w:t>Erstellen Sie eine Hierarchie mit folgenden Tags: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5839"/>
      </w:tblGrid>
      <w:tr w:rsidR="009C3C38" w:rsidRPr="000B743D" w14:paraId="63175298" w14:textId="77777777">
        <w:tc>
          <w:tcPr>
            <w:tcW w:w="311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5376" w14:textId="77777777" w:rsidR="009C3C38" w:rsidRDefault="00000000">
            <w:pPr>
              <w:spacing w:line="276" w:lineRule="auto"/>
            </w:pPr>
            <w:r>
              <w:rPr>
                <w:rFonts w:ascii="Courier New" w:hAnsi="Courier New"/>
                <w:b/>
                <w:color w:val="0D47A1"/>
                <w:sz w:val="20"/>
              </w:rPr>
              <w:t>&lt;role&gt;…&lt;/role&gt;</w:t>
            </w:r>
          </w:p>
        </w:tc>
        <w:tc>
          <w:tcPr>
            <w:tcW w:w="583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94F4" w14:textId="77777777" w:rsidR="009C3C38" w:rsidRPr="000B743D" w:rsidRDefault="00000000">
            <w:pPr>
              <w:spacing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lang w:val="de-DE"/>
              </w:rPr>
              <w:t>Wer soll die KI sein?</w:t>
            </w:r>
          </w:p>
        </w:tc>
      </w:tr>
      <w:tr w:rsidR="009C3C38" w14:paraId="1947A7A1" w14:textId="77777777">
        <w:tc>
          <w:tcPr>
            <w:tcW w:w="311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7819" w14:textId="77777777" w:rsidR="009C3C38" w:rsidRDefault="00000000">
            <w:pPr>
              <w:spacing w:line="276" w:lineRule="auto"/>
            </w:pPr>
            <w:r>
              <w:rPr>
                <w:rFonts w:ascii="Courier New" w:hAnsi="Courier New"/>
                <w:b/>
                <w:color w:val="0D47A1"/>
                <w:sz w:val="20"/>
              </w:rPr>
              <w:t>&lt;task&gt;…&lt;/task&gt;</w:t>
            </w:r>
          </w:p>
        </w:tc>
        <w:tc>
          <w:tcPr>
            <w:tcW w:w="583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199E" w14:textId="77777777" w:rsidR="009C3C38" w:rsidRDefault="00000000">
            <w:pPr>
              <w:spacing w:line="276" w:lineRule="auto"/>
            </w:pPr>
            <w:r>
              <w:rPr>
                <w:rFonts w:ascii="Arial" w:hAnsi="Arial"/>
              </w:rPr>
              <w:t>Was ist das Ziel?</w:t>
            </w:r>
          </w:p>
        </w:tc>
      </w:tr>
      <w:tr w:rsidR="009C3C38" w14:paraId="4C7FF9A7" w14:textId="77777777">
        <w:tc>
          <w:tcPr>
            <w:tcW w:w="311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8E3F" w14:textId="77777777" w:rsidR="009C3C38" w:rsidRDefault="00000000">
            <w:pPr>
              <w:spacing w:line="276" w:lineRule="auto"/>
            </w:pPr>
            <w:r>
              <w:rPr>
                <w:rFonts w:ascii="Courier New" w:hAnsi="Courier New"/>
                <w:b/>
                <w:color w:val="0D47A1"/>
                <w:sz w:val="20"/>
              </w:rPr>
              <w:t>&lt;data&gt;…&lt;/data&gt;</w:t>
            </w:r>
          </w:p>
        </w:tc>
        <w:tc>
          <w:tcPr>
            <w:tcW w:w="583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0105" w14:textId="77777777" w:rsidR="009C3C38" w:rsidRDefault="00000000">
            <w:pPr>
              <w:spacing w:line="276" w:lineRule="auto"/>
            </w:pPr>
            <w:r>
              <w:rPr>
                <w:rFonts w:ascii="Arial" w:hAnsi="Arial"/>
              </w:rPr>
              <w:t>Welche Fakten müssen rein?</w:t>
            </w:r>
          </w:p>
        </w:tc>
      </w:tr>
      <w:tr w:rsidR="009C3C38" w:rsidRPr="000B743D" w14:paraId="7DC4D4FD" w14:textId="77777777">
        <w:tc>
          <w:tcPr>
            <w:tcW w:w="311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5787" w14:textId="77777777" w:rsidR="009C3C38" w:rsidRDefault="00000000">
            <w:pPr>
              <w:spacing w:line="276" w:lineRule="auto"/>
            </w:pPr>
            <w:r>
              <w:rPr>
                <w:rFonts w:ascii="Courier New" w:hAnsi="Courier New"/>
                <w:b/>
                <w:color w:val="0D47A1"/>
                <w:sz w:val="20"/>
              </w:rPr>
              <w:t>&lt;constraints&gt;…&lt;/constraints&gt;</w:t>
            </w:r>
          </w:p>
        </w:tc>
        <w:tc>
          <w:tcPr>
            <w:tcW w:w="583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CA68" w14:textId="77777777" w:rsidR="009C3C38" w:rsidRPr="000B743D" w:rsidRDefault="00000000">
            <w:pPr>
              <w:spacing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lang w:val="de-DE"/>
              </w:rPr>
              <w:t>Was sind die Verbote oder Regeln?</w:t>
            </w:r>
          </w:p>
        </w:tc>
      </w:tr>
      <w:tr w:rsidR="009C3C38" w:rsidRPr="000B743D" w14:paraId="5D4384B4" w14:textId="77777777">
        <w:tc>
          <w:tcPr>
            <w:tcW w:w="311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EC9E" w14:textId="77777777" w:rsidR="009C3C38" w:rsidRDefault="00000000">
            <w:pPr>
              <w:spacing w:line="276" w:lineRule="auto"/>
            </w:pPr>
            <w:r>
              <w:rPr>
                <w:rFonts w:ascii="Courier New" w:hAnsi="Courier New"/>
                <w:b/>
                <w:color w:val="0D47A1"/>
                <w:sz w:val="20"/>
              </w:rPr>
              <w:t>&lt;format&gt;…&lt;/format&gt;</w:t>
            </w:r>
          </w:p>
        </w:tc>
        <w:tc>
          <w:tcPr>
            <w:tcW w:w="5839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22DE" w14:textId="77777777" w:rsidR="009C3C38" w:rsidRPr="000B743D" w:rsidRDefault="00000000">
            <w:pPr>
              <w:spacing w:line="276" w:lineRule="auto"/>
              <w:rPr>
                <w:lang w:val="de-DE"/>
              </w:rPr>
            </w:pPr>
            <w:r w:rsidRPr="000B743D">
              <w:rPr>
                <w:rFonts w:ascii="Arial" w:hAnsi="Arial"/>
                <w:lang w:val="de-DE"/>
              </w:rPr>
              <w:t>Wie soll das Ergebnis aussehen?</w:t>
            </w:r>
          </w:p>
        </w:tc>
      </w:tr>
    </w:tbl>
    <w:p w14:paraId="0246C702" w14:textId="77777777" w:rsidR="009C3C38" w:rsidRPr="000B743D" w:rsidRDefault="009C3C38">
      <w:pPr>
        <w:spacing w:after="120"/>
        <w:rPr>
          <w:lang w:val="de-DE"/>
        </w:rPr>
      </w:pPr>
    </w:p>
    <w:p w14:paraId="704D547E" w14:textId="77777777" w:rsidR="009C3C38" w:rsidRDefault="00000000">
      <w:pPr>
        <w:spacing w:after="200"/>
      </w:pPr>
      <w:r>
        <w:rPr>
          <w:rFonts w:ascii="Arial" w:hAnsi="Arial"/>
          <w:color w:val="1F1F1F"/>
        </w:rPr>
        <w:t>Testen Sie den strukturierten Prompt im Sprachmodell und vergleichen Sie das Ergebnis mit dem ursprünglichen „Chaos-Prompt“.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14:paraId="0A10B100" w14:textId="77777777">
        <w:tc>
          <w:tcPr>
            <w:tcW w:w="9072" w:type="dxa"/>
            <w:tcBorders>
              <w:top w:val="single" w:sz="4" w:space="0" w:color="FFD54F"/>
              <w:left w:val="single" w:sz="4" w:space="0" w:color="FFD54F"/>
              <w:bottom w:val="single" w:sz="4" w:space="0" w:color="FFD54F"/>
              <w:right w:val="single" w:sz="4" w:space="0" w:color="FFD54F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F4B87" w14:textId="77777777" w:rsidR="009C3C38" w:rsidRDefault="00000000">
            <w:pPr>
              <w:spacing w:after="100" w:line="276" w:lineRule="auto"/>
            </w:pPr>
            <w:r>
              <w:rPr>
                <w:rFonts w:ascii="Arial" w:hAnsi="Arial"/>
                <w:b/>
                <w:color w:val="F57F17"/>
                <w:sz w:val="24"/>
              </w:rPr>
              <w:t>Reflexion</w:t>
            </w:r>
          </w:p>
          <w:p w14:paraId="1CF15E39" w14:textId="77777777" w:rsidR="009C3C38" w:rsidRDefault="00000000">
            <w:pPr>
              <w:spacing w:after="100" w:line="276" w:lineRule="auto"/>
            </w:pPr>
            <w:r>
              <w:rPr>
                <w:rFonts w:ascii="Arial" w:hAnsi="Arial"/>
                <w:color w:val="1F1F1F"/>
              </w:rPr>
              <w:t>Beantworten Sie die folgenden Fragen in Stichpunkten oder im Gespräch mit Ihrer Partnerin / Ihrem Partner:</w:t>
            </w:r>
          </w:p>
          <w:p w14:paraId="72B884EC" w14:textId="77777777" w:rsidR="009C3C38" w:rsidRDefault="00000000">
            <w:pPr>
              <w:pStyle w:val="Aufzhlungszeichen"/>
              <w:spacing w:after="80" w:line="276" w:lineRule="auto"/>
            </w:pPr>
            <w:r>
              <w:rPr>
                <w:rFonts w:ascii="Arial" w:hAnsi="Arial"/>
              </w:rPr>
              <w:t>Warum liefert der strukturierte Prompt konsistentere Ergebnisse als der Fließtext? Welche Rolle spielen dabei die XML-Tags?</w:t>
            </w:r>
          </w:p>
          <w:p w14:paraId="2BD0583B" w14:textId="77777777" w:rsidR="009C3C38" w:rsidRDefault="00000000">
            <w:pPr>
              <w:pStyle w:val="Aufzhlungszeichen"/>
              <w:spacing w:after="80" w:line="276" w:lineRule="auto"/>
            </w:pPr>
            <w:r>
              <w:rPr>
                <w:rFonts w:ascii="Arial" w:hAnsi="Arial"/>
              </w:rPr>
              <w:t>Welche Technik – Few-Shot Prompting oder Delimiter – empfinden Sie in Aufgabe 1 als wichtiger? Begründen Sie Ihre Antwort.</w:t>
            </w:r>
          </w:p>
          <w:p w14:paraId="72D5AB11" w14:textId="77777777" w:rsidR="009C3C38" w:rsidRDefault="00000000">
            <w:pPr>
              <w:pStyle w:val="Aufzhlungszeichen"/>
              <w:spacing w:after="80" w:line="276" w:lineRule="auto"/>
            </w:pPr>
            <w:r>
              <w:rPr>
                <w:rFonts w:ascii="Arial" w:hAnsi="Arial"/>
              </w:rPr>
              <w:t>In welchen Alltagssituationen (Schule, Praktikum, Privatleben) könnten Sie die heute gelernten Techniken sinnvoll einsetzen?</w:t>
            </w:r>
          </w:p>
        </w:tc>
      </w:tr>
    </w:tbl>
    <w:p w14:paraId="3D63105C" w14:textId="77777777" w:rsidR="009C3C38" w:rsidRDefault="009C3C38">
      <w:pPr>
        <w:spacing w:after="200"/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C3C38" w14:paraId="7F7254E7" w14:textId="77777777">
        <w:tc>
          <w:tcPr>
            <w:tcW w:w="9072" w:type="dxa"/>
            <w:tcBorders>
              <w:top w:val="single" w:sz="4" w:space="0" w:color="81C784"/>
              <w:left w:val="single" w:sz="4" w:space="0" w:color="81C784"/>
              <w:bottom w:val="single" w:sz="4" w:space="0" w:color="81C784"/>
              <w:right w:val="single" w:sz="4" w:space="0" w:color="81C784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777E94" w14:textId="77777777" w:rsidR="009C3C38" w:rsidRDefault="00000000">
            <w:pPr>
              <w:spacing w:after="120" w:line="276" w:lineRule="auto"/>
            </w:pPr>
            <w:r>
              <w:rPr>
                <w:rFonts w:ascii="Arial" w:hAnsi="Arial"/>
                <w:b/>
                <w:color w:val="2E7D32"/>
                <w:sz w:val="24"/>
              </w:rPr>
              <w:t>Abschließende Aufgabe (optional / Hausaufgabe): Eigener Meister-Prompt</w:t>
            </w:r>
          </w:p>
          <w:p w14:paraId="2F3FAF7C" w14:textId="77777777" w:rsidR="009C3C38" w:rsidRDefault="00000000">
            <w:pPr>
              <w:spacing w:after="100" w:line="276" w:lineRule="auto"/>
            </w:pPr>
            <w:r>
              <w:rPr>
                <w:rFonts w:ascii="Arial" w:hAnsi="Arial"/>
                <w:color w:val="1F1F1F"/>
              </w:rPr>
              <w:t>Wählen Sie eine eigene Alltagssituation (z. B. Bewerbungsschreiben, Lernplan erstellen, Produktbeschreibung formulieren) und entwickeln Sie einen vollständig strukturierten Prompt, der – wenn möglich – beide Techniken kombiniert:</w:t>
            </w:r>
          </w:p>
          <w:p w14:paraId="393BF8F8" w14:textId="77777777" w:rsidR="009C3C38" w:rsidRDefault="00000000">
            <w:pPr>
              <w:pStyle w:val="Aufzhlungszeichen"/>
              <w:spacing w:after="80" w:line="276" w:lineRule="auto"/>
            </w:pPr>
            <w:r>
              <w:rPr>
                <w:rFonts w:ascii="Arial" w:hAnsi="Arial"/>
                <w:b/>
              </w:rPr>
              <w:t xml:space="preserve">Few-Shot Prompting </w:t>
            </w:r>
            <w:r>
              <w:rPr>
                <w:rFonts w:ascii="Arial" w:hAnsi="Arial"/>
              </w:rPr>
              <w:t>(mindestens zwei Beispiel-Paare)</w:t>
            </w:r>
          </w:p>
          <w:p w14:paraId="4CCB2287" w14:textId="77777777" w:rsidR="009C3C38" w:rsidRDefault="00000000">
            <w:pPr>
              <w:pStyle w:val="Aufzhlungszeichen"/>
              <w:spacing w:after="80" w:line="276" w:lineRule="auto"/>
            </w:pPr>
            <w:r>
              <w:rPr>
                <w:rFonts w:ascii="Arial" w:hAnsi="Arial"/>
                <w:b/>
              </w:rPr>
              <w:t xml:space="preserve">Delimiter / XML-Tags </w:t>
            </w:r>
            <w:r>
              <w:rPr>
                <w:rFonts w:ascii="Arial" w:hAnsi="Arial"/>
              </w:rPr>
              <w:t>(zur klaren Trennung von Anweisung und Daten)</w:t>
            </w:r>
          </w:p>
          <w:p w14:paraId="27F8661E" w14:textId="77777777" w:rsidR="009C3C38" w:rsidRDefault="00000000">
            <w:pPr>
              <w:spacing w:before="100" w:line="276" w:lineRule="auto"/>
            </w:pPr>
            <w:r>
              <w:rPr>
                <w:rFonts w:ascii="Arial" w:hAnsi="Arial"/>
                <w:color w:val="1F1F1F"/>
              </w:rPr>
              <w:t>Testen Sie Ihren Prompt und notieren Sie, welche Veränderungen an Ihrem Prompt die größte Wirkung auf die Qualität der Antwort hatten.</w:t>
            </w:r>
          </w:p>
        </w:tc>
      </w:tr>
    </w:tbl>
    <w:p w14:paraId="6030111C" w14:textId="77777777" w:rsidR="009C3C38" w:rsidRDefault="009C3C38">
      <w:pPr>
        <w:spacing w:after="40"/>
      </w:pPr>
    </w:p>
    <w:sectPr w:rsidR="009C3C38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203218">
    <w:abstractNumId w:val="8"/>
  </w:num>
  <w:num w:numId="2" w16cid:durableId="1015233030">
    <w:abstractNumId w:val="6"/>
  </w:num>
  <w:num w:numId="3" w16cid:durableId="1915316439">
    <w:abstractNumId w:val="5"/>
  </w:num>
  <w:num w:numId="4" w16cid:durableId="1134369494">
    <w:abstractNumId w:val="4"/>
  </w:num>
  <w:num w:numId="5" w16cid:durableId="390233300">
    <w:abstractNumId w:val="7"/>
  </w:num>
  <w:num w:numId="6" w16cid:durableId="1617832957">
    <w:abstractNumId w:val="3"/>
  </w:num>
  <w:num w:numId="7" w16cid:durableId="899705949">
    <w:abstractNumId w:val="2"/>
  </w:num>
  <w:num w:numId="8" w16cid:durableId="517818508">
    <w:abstractNumId w:val="1"/>
  </w:num>
  <w:num w:numId="9" w16cid:durableId="137006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43D"/>
    <w:rsid w:val="0015074B"/>
    <w:rsid w:val="0029639D"/>
    <w:rsid w:val="00326F90"/>
    <w:rsid w:val="009C3C38"/>
    <w:rsid w:val="00AA1D8D"/>
    <w:rsid w:val="00B47730"/>
    <w:rsid w:val="00C47C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1BAA3E"/>
  <w14:defaultImageDpi w14:val="300"/>
  <w15:docId w15:val="{E1386F14-4C77-409C-86AD-8DA6D0B2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1007</Words>
  <Characters>6340</Characters>
  <Application>Microsoft Office Word</Application>
  <DocSecurity>0</DocSecurity>
  <Lines>181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Bauer</cp:lastModifiedBy>
  <cp:revision>2</cp:revision>
  <dcterms:created xsi:type="dcterms:W3CDTF">2013-12-23T23:15:00Z</dcterms:created>
  <dcterms:modified xsi:type="dcterms:W3CDTF">2026-03-21T20:15:00Z</dcterms:modified>
  <cp:category/>
</cp:coreProperties>
</file>