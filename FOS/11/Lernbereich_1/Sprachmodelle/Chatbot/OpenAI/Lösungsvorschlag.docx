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3578" w14:textId="77777777" w:rsidR="009816CA" w:rsidRDefault="00000000">
      <w:pPr>
        <w:pStyle w:val="berschrift1"/>
        <w:spacing w:before="0" w:after="240"/>
      </w:pPr>
      <w:r>
        <w:rPr>
          <w:color w:val="1F3864"/>
          <w:sz w:val="36"/>
        </w:rPr>
        <w:t>Lösungsvorschlag: OpenAI Chatbot Notebook</w:t>
      </w:r>
    </w:p>
    <w:p w14:paraId="71162B1C" w14:textId="77777777" w:rsidR="009816CA" w:rsidRDefault="009816CA">
      <w:pPr>
        <w:pBdr>
          <w:bottom w:val="single" w:sz="4" w:space="1" w:color="CCCCCC"/>
        </w:pBdr>
        <w:spacing w:before="200"/>
      </w:pPr>
    </w:p>
    <w:p w14:paraId="7A80CE4D" w14:textId="77777777" w:rsidR="009816CA" w:rsidRDefault="00000000">
      <w:pPr>
        <w:pStyle w:val="berschrift2"/>
      </w:pPr>
      <w:r>
        <w:rPr>
          <w:color w:val="2E74B5"/>
          <w:sz w:val="28"/>
        </w:rPr>
        <w:t>Aufgabe 1 – Pirat</w:t>
      </w:r>
    </w:p>
    <w:p w14:paraId="3A774700" w14:textId="77777777" w:rsidR="009816CA" w:rsidRDefault="00000000">
      <w:pPr>
        <w:spacing w:before="120" w:after="80"/>
      </w:pPr>
      <w:r>
        <w:t xml:space="preserve">Die </w:t>
      </w:r>
      <w:r>
        <w:rPr>
          <w:rFonts w:ascii="Courier New" w:hAnsi="Courier New"/>
          <w:color w:val="C7254F"/>
          <w:sz w:val="20"/>
        </w:rPr>
        <w:t>system</w:t>
      </w:r>
      <w:r>
        <w:t xml:space="preserve">-Rolle legt die Persönlichkeit der KI fest. Ersetze </w:t>
      </w:r>
      <w:r>
        <w:rPr>
          <w:rFonts w:ascii="Courier New" w:hAnsi="Courier New"/>
          <w:color w:val="C7254F"/>
          <w:sz w:val="20"/>
        </w:rPr>
        <w:t>"___"</w:t>
      </w:r>
      <w:r>
        <w:t xml:space="preserve"> durch eine passende Beschreibung:</w:t>
      </w:r>
    </w:p>
    <w:p w14:paraId="0CEB9B8D" w14:textId="77777777" w:rsidR="009816CA" w:rsidRDefault="009816C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816CA" w14:paraId="358B3A12" w14:textId="77777777">
        <w:tc>
          <w:tcPr>
            <w:tcW w:w="9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B2DD0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# Aufgabe 1: Pirat</w:t>
            </w:r>
          </w:p>
          <w:p w14:paraId="38D96A3E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verlauf_pirat = [</w:t>
            </w:r>
          </w:p>
          <w:p w14:paraId="07CD92A9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"system",    "content": "Du bist ein mürrischer, alter Pirat. Du sprichst grob,</w:t>
            </w:r>
          </w:p>
          <w:p w14:paraId="74801178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                       verwendest Seemannssprache wie 'Arrr' und 'Käptn',</w:t>
            </w:r>
          </w:p>
          <w:p w14:paraId="702B0BA5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                       und bist von allem genervt."},</w:t>
            </w:r>
          </w:p>
          <w:p w14:paraId="3E6ABE3D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"user",      "content": "Hallo! Wer bist du?"},</w:t>
            </w:r>
          </w:p>
          <w:p w14:paraId="20110965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]</w:t>
            </w:r>
          </w:p>
          <w:p w14:paraId="48A23C5C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</w:t>
            </w:r>
          </w:p>
          <w:p w14:paraId="12F27901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antwort = client.chat.completions.create(</w:t>
            </w:r>
          </w:p>
          <w:p w14:paraId="7B18DE32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model="gpt-4o-mini",</w:t>
            </w:r>
          </w:p>
          <w:p w14:paraId="04112545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messages=verlauf_pirat</w:t>
            </w:r>
          </w:p>
          <w:p w14:paraId="20CF7A58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)</w:t>
            </w:r>
          </w:p>
          <w:p w14:paraId="5295573D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</w:t>
            </w:r>
          </w:p>
          <w:p w14:paraId="46408DC3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print("KI-Antwort: " + antwort.choices[0].message.content)</w:t>
            </w:r>
          </w:p>
        </w:tc>
      </w:tr>
    </w:tbl>
    <w:p w14:paraId="393FA246" w14:textId="77777777" w:rsidR="009816CA" w:rsidRDefault="00000000">
      <w:pPr>
        <w:spacing w:before="160" w:after="60"/>
      </w:pPr>
      <w:r>
        <w:rPr>
          <w:b/>
        </w:rPr>
        <w:t>Was ändert sich?</w:t>
      </w:r>
    </w:p>
    <w:p w14:paraId="59413A2F" w14:textId="77777777" w:rsidR="009816CA" w:rsidRDefault="00000000">
      <w:pPr>
        <w:spacing w:before="60" w:after="80"/>
      </w:pPr>
      <w:r>
        <w:t xml:space="preserve">Ton und Sprache der KI passen sich der neuen Rolle an: Die Antworten werden kurz und grantig, durchsetzt mit Piratenfloskeln. Das zeigt, wie stark die </w:t>
      </w:r>
      <w:r>
        <w:rPr>
          <w:rFonts w:ascii="Courier New" w:hAnsi="Courier New"/>
          <w:color w:val="C7254F"/>
          <w:sz w:val="20"/>
        </w:rPr>
        <w:t>system</w:t>
      </w:r>
      <w:r>
        <w:t>-Rolle das Verhalten des Modells steuert – ohne dass sich das eigentliche Modell ändert.</w:t>
      </w:r>
    </w:p>
    <w:p w14:paraId="36620659" w14:textId="77777777" w:rsidR="009816CA" w:rsidRDefault="009816CA">
      <w:pPr>
        <w:pBdr>
          <w:bottom w:val="single" w:sz="4" w:space="1" w:color="CCCCCC"/>
        </w:pBdr>
        <w:spacing w:before="200"/>
      </w:pPr>
    </w:p>
    <w:p w14:paraId="699A6609" w14:textId="77777777" w:rsidR="009816CA" w:rsidRDefault="00000000">
      <w:pPr>
        <w:pStyle w:val="berschrift2"/>
      </w:pPr>
      <w:r>
        <w:rPr>
          <w:color w:val="2E74B5"/>
          <w:sz w:val="28"/>
        </w:rPr>
        <w:t>Aufgabe 2 – Warum wird der Chat teurer?</w:t>
      </w:r>
    </w:p>
    <w:p w14:paraId="63496213" w14:textId="77777777" w:rsidR="009816CA" w:rsidRDefault="00000000">
      <w:pPr>
        <w:spacing w:before="160" w:after="60"/>
      </w:pPr>
      <w:r>
        <w:rPr>
          <w:b/>
        </w:rPr>
        <w:t>Antwort:</w:t>
      </w:r>
    </w:p>
    <w:p w14:paraId="114467F2" w14:textId="77777777" w:rsidR="009816CA" w:rsidRDefault="00000000">
      <w:pPr>
        <w:spacing w:before="60" w:after="80"/>
      </w:pPr>
      <w:r>
        <w:t xml:space="preserve">Je länger ein Gespräch dauert, desto mehr Nachrichten enthält die Variable </w:t>
      </w:r>
      <w:r>
        <w:rPr>
          <w:rFonts w:ascii="Courier New" w:hAnsi="Courier New"/>
          <w:color w:val="C7254F"/>
          <w:sz w:val="20"/>
        </w:rPr>
        <w:t>verlauf</w:t>
      </w:r>
      <w:r>
        <w:t xml:space="preserve">. Da bei jedem neuen API-Aufruf der </w:t>
      </w:r>
      <w:r>
        <w:rPr>
          <w:b/>
        </w:rPr>
        <w:t>gesamte bisherige Verlauf</w:t>
      </w:r>
      <w:r>
        <w:t xml:space="preserve"> mitgeschickt werden muss, wächst die Menge der übertragenen Tokens mit jeder Runde.</w:t>
      </w:r>
    </w:p>
    <w:p w14:paraId="085457C1" w14:textId="77777777" w:rsidR="009816CA" w:rsidRDefault="00000000">
      <w:pPr>
        <w:spacing w:before="120" w:after="80"/>
      </w:pPr>
      <w:r>
        <w:t xml:space="preserve">OpenAI berechnet Kosten pro </w:t>
      </w:r>
      <w:r>
        <w:rPr>
          <w:b/>
        </w:rPr>
        <w:t>1.000 Tokens</w:t>
      </w:r>
      <w:r>
        <w:t xml:space="preserve"> (Ein-/Ausgabe). Ein langer </w:t>
      </w:r>
      <w:r>
        <w:rPr>
          <w:rFonts w:ascii="Courier New" w:hAnsi="Courier New"/>
          <w:color w:val="C7254F"/>
          <w:sz w:val="20"/>
        </w:rPr>
        <w:t>verlauf</w:t>
      </w:r>
      <w:r>
        <w:t xml:space="preserve"> bedeutet also:</w:t>
      </w:r>
    </w:p>
    <w:p w14:paraId="26B73A5E" w14:textId="77777777" w:rsidR="009816CA" w:rsidRDefault="009816C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816CA" w14:paraId="26FB5EDF" w14:textId="77777777">
        <w:tc>
          <w:tcPr>
            <w:tcW w:w="9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6E4EA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Aufruf 1:  2 Nachrichten  →  ~   50 Tokens</w:t>
            </w:r>
          </w:p>
          <w:p w14:paraId="60C8CAC2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lastRenderedPageBreak/>
              <w:t>Aufruf 5:  10 Nachrichten →  ~  300 Tokens</w:t>
            </w:r>
          </w:p>
          <w:p w14:paraId="121767F2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Aufruf 20: 40 Nachrichten →  ~ 1500 Tokens</w:t>
            </w:r>
          </w:p>
        </w:tc>
      </w:tr>
    </w:tbl>
    <w:p w14:paraId="14734E15" w14:textId="77777777" w:rsidR="009816CA" w:rsidRDefault="00000000">
      <w:pPr>
        <w:spacing w:before="120" w:after="80"/>
      </w:pPr>
      <w:r>
        <w:lastRenderedPageBreak/>
        <w:t xml:space="preserve">Die Kosten steigen </w:t>
      </w:r>
      <w:r>
        <w:rPr>
          <w:b/>
        </w:rPr>
        <w:t>kumulativ</w:t>
      </w:r>
      <w:r>
        <w:t xml:space="preserve"> – nicht linear pro Nachricht, sondern mit dem gesamten Verlauf.</w:t>
      </w:r>
    </w:p>
    <w:p w14:paraId="26873088" w14:textId="77777777" w:rsidR="009816CA" w:rsidRDefault="009816CA">
      <w:pPr>
        <w:pBdr>
          <w:bottom w:val="single" w:sz="4" w:space="1" w:color="CCCCCC"/>
        </w:pBdr>
        <w:spacing w:before="200"/>
      </w:pPr>
    </w:p>
    <w:p w14:paraId="2B5D8E06" w14:textId="77777777" w:rsidR="009816CA" w:rsidRDefault="00000000">
      <w:pPr>
        <w:pStyle w:val="berschrift2"/>
      </w:pPr>
      <w:r>
        <w:rPr>
          <w:color w:val="2E74B5"/>
          <w:sz w:val="28"/>
        </w:rPr>
        <w:t>Aufgabe 3 – Hobby im Verlauf ergänzen</w:t>
      </w:r>
    </w:p>
    <w:p w14:paraId="3F1E53FF" w14:textId="77777777" w:rsidR="009816CA" w:rsidRDefault="00000000">
      <w:pPr>
        <w:spacing w:before="120" w:after="80"/>
      </w:pPr>
      <w:r>
        <w:t xml:space="preserve">Ergänze die beiden </w:t>
      </w:r>
      <w:r>
        <w:rPr>
          <w:rFonts w:ascii="Courier New" w:hAnsi="Courier New"/>
          <w:color w:val="C7254F"/>
          <w:sz w:val="20"/>
        </w:rPr>
        <w:t>"___"</w:t>
      </w:r>
      <w:r>
        <w:t>-Platzhalter mit einer Hobby-Aussage des Users und einer passenden Reaktion des Assistenten:</w:t>
      </w:r>
    </w:p>
    <w:p w14:paraId="098932FC" w14:textId="77777777" w:rsidR="009816CA" w:rsidRDefault="009816C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816CA" w14:paraId="7F39C55B" w14:textId="77777777">
        <w:tc>
          <w:tcPr>
            <w:tcW w:w="9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59CC0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# Aufgabe 3: Hobby im Verlauf ergänzen</w:t>
            </w:r>
          </w:p>
          <w:p w14:paraId="0E0B5C3A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verlauf_hobby = [</w:t>
            </w:r>
          </w:p>
          <w:p w14:paraId="64DDD4E4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"system",    "content": "Du bist ein hilfreicher Assistent."},</w:t>
            </w:r>
          </w:p>
          <w:p w14:paraId="2D3D1508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"user",      "content": "Hallo, ich bin Max."},</w:t>
            </w:r>
          </w:p>
          <w:p w14:paraId="1B5CA475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"assistant", "content": "Hallo Max! Schoen, dich kennenzulernen."},</w:t>
            </w:r>
          </w:p>
          <w:p w14:paraId="4C1DDA18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"user",      "content": "Mein Hobby ist Klettern."},      # &lt;- Hobby</w:t>
            </w:r>
          </w:p>
          <w:p w14:paraId="3044B066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"assistant", "content": "Oh, wie spannend! Kletterst du lieber</w:t>
            </w:r>
          </w:p>
          <w:p w14:paraId="562FFF30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                       in der Halle oder draußen an echten Felsen?"},</w:t>
            </w:r>
          </w:p>
          <w:p w14:paraId="0A5DAEE1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  {"role": "user",      "content": "Was weisst du alles ueber mich?"}</w:t>
            </w:r>
          </w:p>
          <w:p w14:paraId="470AAA6E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]</w:t>
            </w:r>
          </w:p>
          <w:p w14:paraId="7F391CBE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</w:t>
            </w:r>
          </w:p>
          <w:p w14:paraId="4D109C9C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antwort = client.chat.completions.create(</w:t>
            </w:r>
          </w:p>
          <w:p w14:paraId="1154E29E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model="gpt-4o-mini",</w:t>
            </w:r>
          </w:p>
          <w:p w14:paraId="008687FE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 messages=verlauf_hobby</w:t>
            </w:r>
          </w:p>
          <w:p w14:paraId="441BBE6A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)</w:t>
            </w:r>
          </w:p>
          <w:p w14:paraId="7764C99D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 xml:space="preserve"> </w:t>
            </w:r>
          </w:p>
          <w:p w14:paraId="709780EC" w14:textId="77777777" w:rsidR="009816CA" w:rsidRDefault="00000000">
            <w:pPr>
              <w:spacing w:line="280" w:lineRule="exact"/>
            </w:pPr>
            <w:r>
              <w:rPr>
                <w:rFonts w:ascii="Courier New" w:hAnsi="Courier New"/>
                <w:color w:val="202020"/>
                <w:sz w:val="18"/>
              </w:rPr>
              <w:t>print("KI-Antwort: " + antwort.choices[0].message.content)</w:t>
            </w:r>
          </w:p>
        </w:tc>
      </w:tr>
    </w:tbl>
    <w:p w14:paraId="66553C5A" w14:textId="77777777" w:rsidR="009816CA" w:rsidRDefault="00000000">
      <w:pPr>
        <w:spacing w:before="160" w:after="60"/>
      </w:pPr>
      <w:r>
        <w:rPr>
          <w:b/>
        </w:rPr>
        <w:t>Erwartetes Ergebnis:</w:t>
      </w:r>
    </w:p>
    <w:p w14:paraId="6EF9321E" w14:textId="77777777" w:rsidR="009816CA" w:rsidRDefault="00000000">
      <w:pPr>
        <w:spacing w:before="60" w:after="80"/>
      </w:pPr>
      <w:r>
        <w:t xml:space="preserve">Die KI nennt sowohl den Namen „Max" als auch das Hobby „Klettern" – weil beides im mitgeschickten </w:t>
      </w:r>
      <w:r>
        <w:rPr>
          <w:rFonts w:ascii="Courier New" w:hAnsi="Courier New"/>
          <w:color w:val="C7254F"/>
          <w:sz w:val="20"/>
        </w:rPr>
        <w:t>verlauf</w:t>
      </w:r>
      <w:r>
        <w:t xml:space="preserve"> enthalten ist. Das Modell selbst hat nichts gespeichert; es liest den Verlauf einfach neu.</w:t>
      </w:r>
    </w:p>
    <w:sectPr w:rsidR="009816C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990663">
    <w:abstractNumId w:val="8"/>
  </w:num>
  <w:num w:numId="2" w16cid:durableId="1657301648">
    <w:abstractNumId w:val="6"/>
  </w:num>
  <w:num w:numId="3" w16cid:durableId="1280602567">
    <w:abstractNumId w:val="5"/>
  </w:num>
  <w:num w:numId="4" w16cid:durableId="382483384">
    <w:abstractNumId w:val="4"/>
  </w:num>
  <w:num w:numId="5" w16cid:durableId="498931146">
    <w:abstractNumId w:val="7"/>
  </w:num>
  <w:num w:numId="6" w16cid:durableId="1953436010">
    <w:abstractNumId w:val="3"/>
  </w:num>
  <w:num w:numId="7" w16cid:durableId="242615063">
    <w:abstractNumId w:val="2"/>
  </w:num>
  <w:num w:numId="8" w16cid:durableId="625819447">
    <w:abstractNumId w:val="1"/>
  </w:num>
  <w:num w:numId="9" w16cid:durableId="90958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6CA"/>
    <w:rsid w:val="00AA1D8D"/>
    <w:rsid w:val="00AF545F"/>
    <w:rsid w:val="00B47730"/>
    <w:rsid w:val="00BC61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A703B"/>
  <w14:defaultImageDpi w14:val="300"/>
  <w15:docId w15:val="{9FDCC81F-57D2-494F-BB3F-DEA1DF83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2258</Characters>
  <Application>Microsoft Office Word</Application>
  <DocSecurity>0</DocSecurity>
  <Lines>68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Bauer</cp:lastModifiedBy>
  <cp:revision>2</cp:revision>
  <dcterms:created xsi:type="dcterms:W3CDTF">2013-12-23T23:15:00Z</dcterms:created>
  <dcterms:modified xsi:type="dcterms:W3CDTF">2026-03-22T06:58:00Z</dcterms:modified>
  <cp:category/>
</cp:coreProperties>
</file>