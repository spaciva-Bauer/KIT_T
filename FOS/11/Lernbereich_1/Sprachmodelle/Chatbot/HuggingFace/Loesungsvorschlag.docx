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62B0C" w14:textId="77777777" w:rsidR="00B24F19" w:rsidRPr="009A6B6A" w:rsidRDefault="00000000">
      <w:pPr>
        <w:pStyle w:val="berschrift1"/>
        <w:rPr>
          <w:lang w:val="de-DE"/>
        </w:rPr>
      </w:pPr>
      <w:r w:rsidRPr="009A6B6A">
        <w:rPr>
          <w:rFonts w:ascii="Arial" w:hAnsi="Arial"/>
          <w:color w:val="1F3864"/>
          <w:sz w:val="36"/>
          <w:lang w:val="de-DE"/>
        </w:rPr>
        <w:t>Lösungsvorschlag: System-Prompts und Gesprächsverlauf</w:t>
      </w:r>
    </w:p>
    <w:p w14:paraId="0FEE3AC9" w14:textId="77777777" w:rsidR="00B24F19" w:rsidRPr="009A6B6A" w:rsidRDefault="00000000">
      <w:pPr>
        <w:pStyle w:val="berschrift2"/>
        <w:rPr>
          <w:lang w:val="de-DE"/>
        </w:rPr>
      </w:pPr>
      <w:r w:rsidRPr="009A6B6A">
        <w:rPr>
          <w:rFonts w:ascii="Arial" w:hAnsi="Arial"/>
          <w:color w:val="2E74B5"/>
          <w:sz w:val="28"/>
          <w:lang w:val="de-DE"/>
        </w:rPr>
        <w:t>Schritt 1 &amp; 2: Code-Lösung</w:t>
      </w:r>
    </w:p>
    <w:tbl>
      <w:tblPr>
        <w:tblStyle w:val="Tabellenraster"/>
        <w:tblW w:w="11023" w:type="dxa"/>
        <w:tblLook w:val="04A0" w:firstRow="1" w:lastRow="0" w:firstColumn="1" w:lastColumn="0" w:noHBand="0" w:noVBand="1"/>
      </w:tblPr>
      <w:tblGrid>
        <w:gridCol w:w="11023"/>
      </w:tblGrid>
      <w:tr w:rsidR="00B24F19" w14:paraId="6038561F" w14:textId="77777777" w:rsidTr="009A6B6A">
        <w:tc>
          <w:tcPr>
            <w:tcW w:w="11023" w:type="dxa"/>
            <w:shd w:val="clear" w:color="auto" w:fill="F5F5F5"/>
          </w:tcPr>
          <w:p w14:paraId="4151F92D" w14:textId="77777777" w:rsidR="00B24F19" w:rsidRPr="009A6B6A" w:rsidRDefault="00000000">
            <w:pPr>
              <w:spacing w:line="260" w:lineRule="exact"/>
              <w:rPr>
                <w:lang w:val="de-DE"/>
              </w:rPr>
            </w:pPr>
            <w:r w:rsidRPr="009A6B6A">
              <w:rPr>
                <w:rFonts w:ascii="Courier New" w:hAnsi="Courier New"/>
                <w:sz w:val="18"/>
                <w:lang w:val="de-DE"/>
              </w:rPr>
              <w:t># Hier ist Platz fuer deine Loesung:</w:t>
            </w:r>
          </w:p>
          <w:p w14:paraId="00D10A1E" w14:textId="77777777" w:rsidR="00B24F19" w:rsidRPr="009A6B6A" w:rsidRDefault="00000000">
            <w:pPr>
              <w:spacing w:line="260" w:lineRule="exact"/>
              <w:rPr>
                <w:lang w:val="de-DE"/>
              </w:rPr>
            </w:pPr>
            <w:r w:rsidRPr="009A6B6A">
              <w:rPr>
                <w:rFonts w:ascii="Courier New" w:hAnsi="Courier New"/>
                <w:sz w:val="18"/>
                <w:lang w:val="de-DE"/>
              </w:rPr>
              <w:t>verlauf_uebung = [</w:t>
            </w:r>
          </w:p>
          <w:p w14:paraId="6E7DE169" w14:textId="77777777" w:rsidR="00B24F19" w:rsidRPr="009A6B6A" w:rsidRDefault="00000000">
            <w:pPr>
              <w:spacing w:line="260" w:lineRule="exact"/>
              <w:rPr>
                <w:lang w:val="de-DE"/>
              </w:rPr>
            </w:pPr>
            <w:r w:rsidRPr="009A6B6A">
              <w:rPr>
                <w:rFonts w:ascii="Courier New" w:hAnsi="Courier New"/>
                <w:sz w:val="18"/>
                <w:lang w:val="de-DE"/>
              </w:rPr>
              <w:t xml:space="preserve">    # System-Prompt: Gibt der KI eine Rolle vor</w:t>
            </w:r>
          </w:p>
          <w:p w14:paraId="6E3D620B" w14:textId="77777777" w:rsidR="00B24F19" w:rsidRDefault="00000000">
            <w:pPr>
              <w:spacing w:line="260" w:lineRule="exact"/>
            </w:pPr>
            <w:r w:rsidRPr="009A6B6A">
              <w:rPr>
                <w:rFonts w:ascii="Courier New" w:hAnsi="Courier New"/>
                <w:sz w:val="18"/>
                <w:lang w:val="de-DE"/>
              </w:rPr>
              <w:t xml:space="preserve">    </w:t>
            </w:r>
            <w:r>
              <w:rPr>
                <w:rFonts w:ascii="Courier New" w:hAnsi="Courier New"/>
                <w:sz w:val="18"/>
              </w:rPr>
              <w:t>{"role": "system",    "content": "You are a funny pirate. You always speak like a</w:t>
            </w:r>
          </w:p>
          <w:p w14:paraId="43E730C3" w14:textId="77777777" w:rsidR="00B24F19" w:rsidRDefault="00000000">
            <w:pPr>
              <w:spacing w:line="260" w:lineRule="exact"/>
            </w:pPr>
            <w:r>
              <w:rPr>
                <w:rFonts w:ascii="Courier New" w:hAnsi="Courier New"/>
                <w:sz w:val="18"/>
              </w:rPr>
              <w:t xml:space="preserve">                        pirate and use pirate slang (e.g. 'Arrr!', 'matey',</w:t>
            </w:r>
          </w:p>
          <w:p w14:paraId="174690EB" w14:textId="77777777" w:rsidR="00B24F19" w:rsidRDefault="00000000">
            <w:pPr>
              <w:spacing w:line="260" w:lineRule="exact"/>
            </w:pPr>
            <w:r>
              <w:rPr>
                <w:rFonts w:ascii="Courier New" w:hAnsi="Courier New"/>
                <w:sz w:val="18"/>
              </w:rPr>
              <w:t xml:space="preserve">                        'shiver me timbers'). Stay in character no matter what."},</w:t>
            </w:r>
          </w:p>
          <w:p w14:paraId="09324651" w14:textId="77777777" w:rsidR="00B24F19" w:rsidRDefault="00000000">
            <w:pPr>
              <w:spacing w:line="260" w:lineRule="exact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 w14:paraId="68C034B7" w14:textId="77777777" w:rsidR="00B24F19" w:rsidRDefault="00000000">
            <w:pPr>
              <w:spacing w:line="260" w:lineRule="exact"/>
            </w:pPr>
            <w:r>
              <w:rPr>
                <w:rFonts w:ascii="Courier New" w:hAnsi="Courier New"/>
                <w:sz w:val="18"/>
              </w:rPr>
              <w:t xml:space="preserve">    # Schritt 1: Vorstellung mit Namensabfrage</w:t>
            </w:r>
          </w:p>
          <w:p w14:paraId="30B33F87" w14:textId="77777777" w:rsidR="00B24F19" w:rsidRDefault="00000000">
            <w:pPr>
              <w:spacing w:line="260" w:lineRule="exact"/>
            </w:pPr>
            <w:r>
              <w:rPr>
                <w:rFonts w:ascii="Courier New" w:hAnsi="Courier New"/>
                <w:sz w:val="18"/>
              </w:rPr>
              <w:t xml:space="preserve">    {"role": "user",      "content": "Hi, my name is Max and I love sailing!"},</w:t>
            </w:r>
          </w:p>
          <w:p w14:paraId="6798D8DC" w14:textId="77777777" w:rsidR="00B24F19" w:rsidRDefault="00000000">
            <w:pPr>
              <w:spacing w:line="260" w:lineRule="exact"/>
            </w:pPr>
            <w:r>
              <w:rPr>
                <w:rFonts w:ascii="Courier New" w:hAnsi="Courier New"/>
                <w:sz w:val="18"/>
              </w:rPr>
              <w:t xml:space="preserve">    {"role": "assistant", "content": "Arrr, ahoy there, Max, me hearty! A fellow lover</w:t>
            </w:r>
          </w:p>
          <w:p w14:paraId="6DC46050" w14:textId="77777777" w:rsidR="00B24F19" w:rsidRDefault="00000000">
            <w:pPr>
              <w:spacing w:line="260" w:lineRule="exact"/>
            </w:pPr>
            <w:r>
              <w:rPr>
                <w:rFonts w:ascii="Courier New" w:hAnsi="Courier New"/>
                <w:sz w:val="18"/>
              </w:rPr>
              <w:t xml:space="preserve">                        of the seas, are ye? Shiver me timbers!"},</w:t>
            </w:r>
          </w:p>
          <w:p w14:paraId="21AFC896" w14:textId="77777777" w:rsidR="00B24F19" w:rsidRDefault="00000000">
            <w:pPr>
              <w:spacing w:line="260" w:lineRule="exact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 w14:paraId="6FAEEF24" w14:textId="77777777" w:rsidR="00B24F19" w:rsidRDefault="00000000">
            <w:pPr>
              <w:spacing w:line="260" w:lineRule="exact"/>
            </w:pPr>
            <w:r>
              <w:rPr>
                <w:rFonts w:ascii="Courier New" w:hAnsi="Courier New"/>
                <w:sz w:val="18"/>
              </w:rPr>
              <w:t xml:space="preserve">    # Schritt 2: Verlaengerung um 2 weitere Nachrichten</w:t>
            </w:r>
          </w:p>
          <w:p w14:paraId="25193150" w14:textId="77777777" w:rsidR="00B24F19" w:rsidRDefault="00000000">
            <w:pPr>
              <w:spacing w:line="260" w:lineRule="exact"/>
            </w:pPr>
            <w:r>
              <w:rPr>
                <w:rFonts w:ascii="Courier New" w:hAnsi="Courier New"/>
                <w:sz w:val="18"/>
              </w:rPr>
              <w:t xml:space="preserve">    {"role": "user",      "content": "Can you tell me what my name is and what I love?"},</w:t>
            </w:r>
          </w:p>
          <w:p w14:paraId="5285A001" w14:textId="77777777" w:rsidR="00B24F19" w:rsidRDefault="00000000">
            <w:pPr>
              <w:spacing w:line="260" w:lineRule="exact"/>
            </w:pPr>
            <w:r>
              <w:rPr>
                <w:rFonts w:ascii="Courier New" w:hAnsi="Courier New"/>
                <w:sz w:val="18"/>
              </w:rPr>
              <w:t xml:space="preserve">    {"role": "assistant", "content": "Arrr, of course, matey! Yer name be Max, and ye</w:t>
            </w:r>
          </w:p>
          <w:p w14:paraId="6B582D50" w14:textId="77777777" w:rsidR="00B24F19" w:rsidRDefault="00000000">
            <w:pPr>
              <w:spacing w:line="260" w:lineRule="exact"/>
            </w:pPr>
            <w:r>
              <w:rPr>
                <w:rFonts w:ascii="Courier New" w:hAnsi="Courier New"/>
                <w:sz w:val="18"/>
              </w:rPr>
              <w:t xml:space="preserve">                        love sailin' the seven seas! A true buccaneer at heart, ye are!"},</w:t>
            </w:r>
          </w:p>
          <w:p w14:paraId="30CF45EF" w14:textId="77777777" w:rsidR="00B24F19" w:rsidRDefault="00000000">
            <w:pPr>
              <w:spacing w:line="260" w:lineRule="exact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 w14:paraId="1ABA9CA5" w14:textId="77777777" w:rsidR="00B24F19" w:rsidRDefault="00000000">
            <w:pPr>
              <w:spacing w:line="260" w:lineRule="exact"/>
            </w:pPr>
            <w:r>
              <w:rPr>
                <w:rFonts w:ascii="Courier New" w:hAnsi="Courier New"/>
                <w:sz w:val="18"/>
              </w:rPr>
              <w:t xml:space="preserve">    {"role": "user",      "content": "What is the most important rule on a pirate ship?"}</w:t>
            </w:r>
          </w:p>
          <w:p w14:paraId="04182FF9" w14:textId="77777777" w:rsidR="00B24F19" w:rsidRPr="009A6B6A" w:rsidRDefault="00000000">
            <w:pPr>
              <w:spacing w:line="260" w:lineRule="exact"/>
              <w:rPr>
                <w:lang w:val="de-DE"/>
              </w:rPr>
            </w:pPr>
            <w:r w:rsidRPr="009A6B6A">
              <w:rPr>
                <w:rFonts w:ascii="Courier New" w:hAnsi="Courier New"/>
                <w:sz w:val="18"/>
                <w:lang w:val="de-DE"/>
              </w:rPr>
              <w:t>]</w:t>
            </w:r>
          </w:p>
          <w:p w14:paraId="2EF5289E" w14:textId="77777777" w:rsidR="00B24F19" w:rsidRPr="009A6B6A" w:rsidRDefault="00000000">
            <w:pPr>
              <w:spacing w:line="260" w:lineRule="exact"/>
              <w:rPr>
                <w:lang w:val="de-DE"/>
              </w:rPr>
            </w:pPr>
            <w:r w:rsidRPr="009A6B6A">
              <w:rPr>
                <w:rFonts w:ascii="Courier New" w:hAnsi="Courier New"/>
                <w:sz w:val="18"/>
                <w:lang w:val="de-DE"/>
              </w:rPr>
              <w:t xml:space="preserve"> </w:t>
            </w:r>
          </w:p>
          <w:p w14:paraId="0E2401FB" w14:textId="77777777" w:rsidR="00B24F19" w:rsidRPr="009A6B6A" w:rsidRDefault="00000000">
            <w:pPr>
              <w:spacing w:line="260" w:lineRule="exact"/>
              <w:rPr>
                <w:lang w:val="de-DE"/>
              </w:rPr>
            </w:pPr>
            <w:r w:rsidRPr="009A6B6A">
              <w:rPr>
                <w:rFonts w:ascii="Courier New" w:hAnsi="Courier New"/>
                <w:sz w:val="18"/>
                <w:lang w:val="de-DE"/>
              </w:rPr>
              <w:t>output_uebung = pipe(verlauf_uebung, max_new_tokens=100)</w:t>
            </w:r>
          </w:p>
          <w:p w14:paraId="166C9FBA" w14:textId="77777777" w:rsidR="00B24F19" w:rsidRDefault="00000000">
            <w:pPr>
              <w:spacing w:line="260" w:lineRule="exact"/>
            </w:pPr>
            <w:r>
              <w:rPr>
                <w:rFonts w:ascii="Courier New" w:hAnsi="Courier New"/>
                <w:sz w:val="18"/>
              </w:rPr>
              <w:t>print(output_uebung[0]['generated_text'][-1]['content'])</w:t>
            </w:r>
          </w:p>
        </w:tc>
      </w:tr>
    </w:tbl>
    <w:p w14:paraId="6C4CBBE6" w14:textId="77777777" w:rsidR="00B24F19" w:rsidRDefault="00B24F19">
      <w:pPr>
        <w:pBdr>
          <w:bottom w:val="single" w:sz="6" w:space="1" w:color="AAAAAA"/>
        </w:pBdr>
        <w:spacing w:before="240" w:after="240"/>
      </w:pPr>
    </w:p>
    <w:p w14:paraId="56D1622F" w14:textId="77777777" w:rsidR="00B24F19" w:rsidRPr="009A6B6A" w:rsidRDefault="00000000">
      <w:pPr>
        <w:pStyle w:val="berschrift2"/>
        <w:rPr>
          <w:lang w:val="de-DE"/>
        </w:rPr>
      </w:pPr>
      <w:r w:rsidRPr="009A6B6A">
        <w:rPr>
          <w:rFonts w:ascii="Arial" w:hAnsi="Arial"/>
          <w:color w:val="2E74B5"/>
          <w:sz w:val="28"/>
          <w:lang w:val="de-DE"/>
        </w:rPr>
        <w:t>Reflexion</w:t>
      </w:r>
    </w:p>
    <w:p w14:paraId="39B09A30" w14:textId="77777777" w:rsidR="00B24F19" w:rsidRPr="009A6B6A" w:rsidRDefault="00000000">
      <w:pPr>
        <w:pStyle w:val="berschrift3"/>
        <w:rPr>
          <w:lang w:val="de-DE"/>
        </w:rPr>
      </w:pPr>
      <w:r w:rsidRPr="009A6B6A">
        <w:rPr>
          <w:rFonts w:ascii="Arial" w:hAnsi="Arial"/>
          <w:color w:val="2E74B5"/>
          <w:sz w:val="24"/>
          <w:lang w:val="de-DE"/>
        </w:rPr>
        <w:t>Was sagt das Experiment über die Möglichkeiten und Grenzen dieses „Gedächtnisses“?</w:t>
      </w:r>
    </w:p>
    <w:p w14:paraId="4717F99B" w14:textId="77777777" w:rsidR="00B24F19" w:rsidRDefault="00000000">
      <w:pPr>
        <w:spacing w:before="160" w:after="80"/>
      </w:pPr>
      <w:r>
        <w:rPr>
          <w:rFonts w:ascii="Arial" w:hAnsi="Arial"/>
          <w:b/>
          <w:sz w:val="24"/>
        </w:rPr>
        <w:t>Möglichkeiten:</w:t>
      </w:r>
    </w:p>
    <w:p w14:paraId="7DCF84CC" w14:textId="77777777" w:rsidR="00B24F19" w:rsidRPr="009A6B6A" w:rsidRDefault="00000000">
      <w:pPr>
        <w:pStyle w:val="Aufzhlungszeichen"/>
        <w:spacing w:before="60" w:after="60"/>
        <w:rPr>
          <w:lang w:val="de-DE"/>
        </w:rPr>
      </w:pPr>
      <w:r w:rsidRPr="009A6B6A">
        <w:rPr>
          <w:rFonts w:ascii="Arial" w:hAnsi="Arial"/>
          <w:sz w:val="24"/>
          <w:lang w:val="de-DE"/>
        </w:rPr>
        <w:t xml:space="preserve">Durch den Gesprächsverlauf kann die KI frühere Nachrichten „kennen“ – sie erinnert sich an den Namen </w:t>
      </w:r>
      <w:r w:rsidRPr="009A6B6A">
        <w:rPr>
          <w:rFonts w:ascii="Arial" w:hAnsi="Arial"/>
          <w:i/>
          <w:sz w:val="24"/>
          <w:lang w:val="de-DE"/>
        </w:rPr>
        <w:t>Max</w:t>
      </w:r>
      <w:r w:rsidRPr="009A6B6A">
        <w:rPr>
          <w:rFonts w:ascii="Arial" w:hAnsi="Arial"/>
          <w:sz w:val="24"/>
          <w:lang w:val="de-DE"/>
        </w:rPr>
        <w:t xml:space="preserve"> und die Vorliebe fürs Segeln, weil beides explizit im Kontext steht.</w:t>
      </w:r>
    </w:p>
    <w:p w14:paraId="1D268FFB" w14:textId="77777777" w:rsidR="00B24F19" w:rsidRPr="009A6B6A" w:rsidRDefault="00000000">
      <w:pPr>
        <w:pStyle w:val="Aufzhlungszeichen"/>
        <w:spacing w:before="60" w:after="60"/>
        <w:rPr>
          <w:lang w:val="de-DE"/>
        </w:rPr>
      </w:pPr>
      <w:r w:rsidRPr="009A6B6A">
        <w:rPr>
          <w:rFonts w:ascii="Arial" w:hAnsi="Arial"/>
          <w:sz w:val="24"/>
          <w:lang w:val="de-DE"/>
        </w:rPr>
        <w:t>System-Prompts steuern das Verhalten zuverlässig. Die KI bleibt (meistens) in ihrer Piraten-Rolle, weil der Auftrag im Kontext steht und bei jeder Antwort neu mitgelesen wird.</w:t>
      </w:r>
    </w:p>
    <w:p w14:paraId="6B6E4C0D" w14:textId="77777777" w:rsidR="00B24F19" w:rsidRDefault="00000000">
      <w:pPr>
        <w:spacing w:before="160" w:after="80"/>
      </w:pPr>
      <w:r>
        <w:rPr>
          <w:rFonts w:ascii="Arial" w:hAnsi="Arial"/>
          <w:b/>
          <w:sz w:val="24"/>
        </w:rPr>
        <w:lastRenderedPageBreak/>
        <w:t>Grenzen:</w:t>
      </w:r>
    </w:p>
    <w:p w14:paraId="01686D96" w14:textId="77777777" w:rsidR="00B24F19" w:rsidRPr="009A6B6A" w:rsidRDefault="00000000">
      <w:pPr>
        <w:pStyle w:val="Aufzhlungszeichen"/>
        <w:spacing w:before="60" w:after="60"/>
        <w:rPr>
          <w:lang w:val="de-DE"/>
        </w:rPr>
      </w:pPr>
      <w:r w:rsidRPr="009A6B6A">
        <w:rPr>
          <w:rFonts w:ascii="Arial" w:hAnsi="Arial"/>
          <w:sz w:val="24"/>
          <w:lang w:val="de-DE"/>
        </w:rPr>
        <w:t xml:space="preserve">Es gibt kein echtes Gedächtnis. Die KI verarbeitet bei jeder Anfrage den </w:t>
      </w:r>
      <w:r w:rsidRPr="009A6B6A">
        <w:rPr>
          <w:rFonts w:ascii="Arial" w:hAnsi="Arial"/>
          <w:b/>
          <w:sz w:val="24"/>
          <w:lang w:val="de-DE"/>
        </w:rPr>
        <w:t>gesamten Text</w:t>
      </w:r>
      <w:r w:rsidRPr="009A6B6A">
        <w:rPr>
          <w:rFonts w:ascii="Arial" w:hAnsi="Arial"/>
          <w:sz w:val="24"/>
          <w:lang w:val="de-DE"/>
        </w:rPr>
        <w:t xml:space="preserve"> neu – sie „liest“ die Konversation von vorn, anstatt sich etwas zu merken.</w:t>
      </w:r>
    </w:p>
    <w:p w14:paraId="1E40C579" w14:textId="77777777" w:rsidR="00B24F19" w:rsidRPr="009A6B6A" w:rsidRDefault="00000000">
      <w:pPr>
        <w:pStyle w:val="Aufzhlungszeichen"/>
        <w:spacing w:before="60" w:after="60"/>
        <w:rPr>
          <w:lang w:val="de-DE"/>
        </w:rPr>
      </w:pPr>
      <w:r w:rsidRPr="009A6B6A">
        <w:rPr>
          <w:rFonts w:ascii="Arial" w:hAnsi="Arial"/>
          <w:sz w:val="24"/>
          <w:lang w:val="de-DE"/>
        </w:rPr>
        <w:t>Das Kontextfenster ist begrenzt. Bei einem sehr langen Gespräch fallen ältere Nachrichten heraus. Wird das Gespräch zu lang, „vergisst“ die KI früheren Inhalt, weil er nicht mehr im Fenster liegt.</w:t>
      </w:r>
    </w:p>
    <w:p w14:paraId="35E46C5B" w14:textId="77777777" w:rsidR="00B24F19" w:rsidRPr="009A6B6A" w:rsidRDefault="00000000">
      <w:pPr>
        <w:pStyle w:val="berschrift3"/>
        <w:rPr>
          <w:lang w:val="de-DE"/>
        </w:rPr>
      </w:pPr>
      <w:r w:rsidRPr="009A6B6A">
        <w:rPr>
          <w:rFonts w:ascii="Arial" w:hAnsi="Arial"/>
          <w:color w:val="2E74B5"/>
          <w:sz w:val="24"/>
          <w:lang w:val="de-DE"/>
        </w:rPr>
        <w:t>Was passiert, wenn ein Gespräch sehr lang wird?</w:t>
      </w:r>
    </w:p>
    <w:p w14:paraId="171DA349" w14:textId="77777777" w:rsidR="00B24F19" w:rsidRPr="009A6B6A" w:rsidRDefault="00000000">
      <w:pPr>
        <w:spacing w:before="120"/>
        <w:rPr>
          <w:lang w:val="de-DE"/>
        </w:rPr>
      </w:pPr>
      <w:r w:rsidRPr="009A6B6A">
        <w:rPr>
          <w:rFonts w:ascii="Arial" w:hAnsi="Arial"/>
          <w:sz w:val="24"/>
          <w:lang w:val="de-DE"/>
        </w:rPr>
        <w:t>Das Modell kann nur den Text verarbeiten, der in sein Kontextfenster passt. Ältere Gesprächsteile – z. B. die erste Vorstellung oder frühe Rollenanweisungen – können aus dem Fenster fallen. Die KI verhält sich dann inkonsistenter oder vergisst Details aus dem Gesprächsanfang.</w:t>
      </w:r>
    </w:p>
    <w:sectPr w:rsidR="00B24F19" w:rsidRPr="009A6B6A" w:rsidSect="00034616">
      <w:pgSz w:w="1191" w:h="168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029978">
    <w:abstractNumId w:val="8"/>
  </w:num>
  <w:num w:numId="2" w16cid:durableId="673842742">
    <w:abstractNumId w:val="6"/>
  </w:num>
  <w:num w:numId="3" w16cid:durableId="511379892">
    <w:abstractNumId w:val="5"/>
  </w:num>
  <w:num w:numId="4" w16cid:durableId="1785298174">
    <w:abstractNumId w:val="4"/>
  </w:num>
  <w:num w:numId="5" w16cid:durableId="763187807">
    <w:abstractNumId w:val="7"/>
  </w:num>
  <w:num w:numId="6" w16cid:durableId="176388059">
    <w:abstractNumId w:val="3"/>
  </w:num>
  <w:num w:numId="7" w16cid:durableId="630088213">
    <w:abstractNumId w:val="2"/>
  </w:num>
  <w:num w:numId="8" w16cid:durableId="1390809266">
    <w:abstractNumId w:val="1"/>
  </w:num>
  <w:num w:numId="9" w16cid:durableId="202185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A6B6A"/>
    <w:rsid w:val="009D5126"/>
    <w:rsid w:val="00AA1D8D"/>
    <w:rsid w:val="00B24F19"/>
    <w:rsid w:val="00B47730"/>
    <w:rsid w:val="00CB0664"/>
    <w:rsid w:val="00CF6882"/>
    <w:rsid w:val="00DE4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03E9E"/>
  <w14:defaultImageDpi w14:val="300"/>
  <w15:docId w15:val="{2ED35C8E-C3C1-4740-A858-1AD98764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1910</Characters>
  <Application>Microsoft Office Word</Application>
  <DocSecurity>0</DocSecurity>
  <Lines>1074</Lines>
  <Paragraphs>30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Oliver Bauer</cp:lastModifiedBy>
  <cp:revision>2</cp:revision>
  <dcterms:created xsi:type="dcterms:W3CDTF">2026-03-21T21:47:00Z</dcterms:created>
  <dcterms:modified xsi:type="dcterms:W3CDTF">2026-03-21T21:47:00Z</dcterms:modified>
  <cp:category/>
</cp:coreProperties>
</file>